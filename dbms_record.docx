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36629" w14:textId="5824292C" w:rsidR="00677B5E" w:rsidRPr="00BB4E4D" w:rsidRDefault="00677B5E" w:rsidP="00572BC5">
      <w:pPr>
        <w:spacing w:line="360" w:lineRule="auto"/>
        <w:jc w:val="center"/>
        <w:rPr>
          <w:rFonts w:ascii="Times New Roman" w:hAnsi="Times New Roman" w:cs="Times New Roman"/>
          <w:b/>
          <w:bCs/>
          <w:color w:val="C00000"/>
          <w:sz w:val="28"/>
          <w:szCs w:val="28"/>
        </w:rPr>
      </w:pPr>
      <w:r w:rsidRPr="00BB4E4D">
        <w:rPr>
          <w:rFonts w:ascii="Times New Roman" w:hAnsi="Times New Roman" w:cs="Times New Roman"/>
          <w:b/>
          <w:bCs/>
          <w:color w:val="C00000"/>
          <w:sz w:val="28"/>
          <w:szCs w:val="28"/>
        </w:rPr>
        <w:t>DBMS</w:t>
      </w:r>
    </w:p>
    <w:p w14:paraId="23335CBC" w14:textId="6340149B" w:rsidR="009E725A" w:rsidRPr="00BB4E4D" w:rsidRDefault="005F2BB3" w:rsidP="00572BC5">
      <w:pPr>
        <w:spacing w:line="360" w:lineRule="auto"/>
        <w:jc w:val="center"/>
        <w:rPr>
          <w:rFonts w:ascii="Times New Roman" w:hAnsi="Times New Roman" w:cs="Times New Roman"/>
          <w:b/>
          <w:bCs/>
          <w:color w:val="C00000"/>
          <w:sz w:val="28"/>
          <w:szCs w:val="28"/>
        </w:rPr>
      </w:pPr>
      <w:r w:rsidRPr="00BB4E4D">
        <w:rPr>
          <w:rFonts w:ascii="Times New Roman" w:hAnsi="Times New Roman" w:cs="Times New Roman"/>
          <w:b/>
          <w:bCs/>
          <w:color w:val="C00000"/>
          <w:sz w:val="28"/>
          <w:szCs w:val="28"/>
        </w:rPr>
        <w:t>Unit-1</w:t>
      </w:r>
    </w:p>
    <w:p w14:paraId="7599DA60" w14:textId="5500406B" w:rsidR="00C13836" w:rsidRPr="00572BC5" w:rsidRDefault="005F2BB3" w:rsidP="00572BC5">
      <w:pPr>
        <w:spacing w:line="360" w:lineRule="auto"/>
        <w:jc w:val="both"/>
        <w:rPr>
          <w:rFonts w:ascii="Times New Roman" w:hAnsi="Times New Roman" w:cs="Times New Roman"/>
          <w:b/>
          <w:bCs/>
          <w:color w:val="C00000"/>
        </w:rPr>
      </w:pPr>
      <w:r w:rsidRPr="00572BC5">
        <w:rPr>
          <w:rFonts w:ascii="Times New Roman" w:hAnsi="Times New Roman" w:cs="Times New Roman"/>
          <w:b/>
          <w:bCs/>
          <w:color w:val="C00000"/>
        </w:rPr>
        <w:t>1.</w:t>
      </w:r>
      <w:r w:rsidRPr="00572BC5">
        <w:rPr>
          <w:rFonts w:ascii="Times New Roman" w:hAnsi="Times New Roman" w:cs="Times New Roman"/>
          <w:b/>
          <w:bCs/>
          <w:color w:val="365F91" w:themeColor="accent1" w:themeShade="BF"/>
        </w:rPr>
        <w:t>Aim:</w:t>
      </w:r>
      <w:r w:rsidR="00D64A31" w:rsidRPr="00572BC5">
        <w:rPr>
          <w:rFonts w:ascii="Times New Roman" w:hAnsi="Times New Roman" w:cs="Times New Roman"/>
          <w:b/>
          <w:bCs/>
          <w:color w:val="365F91" w:themeColor="accent1" w:themeShade="BF"/>
        </w:rPr>
        <w:t xml:space="preserve"> </w:t>
      </w:r>
      <w:r w:rsidR="00C13836" w:rsidRPr="00572BC5">
        <w:rPr>
          <w:rFonts w:ascii="Times New Roman" w:hAnsi="Times New Roman" w:cs="Times New Roman"/>
        </w:rPr>
        <w:t>Oracle Database Installation Process</w:t>
      </w:r>
      <w:r w:rsidRPr="00572BC5">
        <w:rPr>
          <w:rFonts w:ascii="Times New Roman" w:hAnsi="Times New Roman" w:cs="Times New Roman"/>
        </w:rPr>
        <w:t>.</w:t>
      </w:r>
    </w:p>
    <w:p w14:paraId="64123F79" w14:textId="77777777" w:rsidR="001B1A74" w:rsidRPr="00572BC5" w:rsidRDefault="00C13836" w:rsidP="00572BC5">
      <w:pPr>
        <w:spacing w:line="360" w:lineRule="auto"/>
        <w:jc w:val="both"/>
        <w:rPr>
          <w:rFonts w:ascii="Times New Roman" w:hAnsi="Times New Roman" w:cs="Times New Roman"/>
          <w:b/>
          <w:bCs/>
          <w:color w:val="548DD4" w:themeColor="text2" w:themeTint="99"/>
        </w:rPr>
      </w:pPr>
      <w:r w:rsidRPr="00572BC5">
        <w:rPr>
          <w:rFonts w:ascii="Times New Roman" w:hAnsi="Times New Roman" w:cs="Times New Roman"/>
          <w:b/>
          <w:bCs/>
          <w:color w:val="548DD4" w:themeColor="text2" w:themeTint="99"/>
        </w:rPr>
        <w:t>Step 1:</w:t>
      </w:r>
    </w:p>
    <w:p w14:paraId="2A5B7BE7" w14:textId="4ACAE078" w:rsidR="00C13836" w:rsidRPr="00572BC5" w:rsidRDefault="00C13836" w:rsidP="00572BC5">
      <w:pPr>
        <w:spacing w:line="360" w:lineRule="auto"/>
        <w:jc w:val="both"/>
        <w:rPr>
          <w:rFonts w:ascii="Times New Roman" w:hAnsi="Times New Roman" w:cs="Times New Roman"/>
          <w:b/>
          <w:bCs/>
          <w:color w:val="548DD4" w:themeColor="text2" w:themeTint="99"/>
        </w:rPr>
      </w:pPr>
      <w:r w:rsidRPr="00572BC5">
        <w:rPr>
          <w:rFonts w:ascii="Times New Roman" w:hAnsi="Times New Roman" w:cs="Times New Roman"/>
          <w:b/>
          <w:bCs/>
        </w:rPr>
        <w:t xml:space="preserve">Insert </w:t>
      </w:r>
      <w:r w:rsidR="001B1A74" w:rsidRPr="00572BC5">
        <w:rPr>
          <w:rFonts w:ascii="Times New Roman" w:hAnsi="Times New Roman" w:cs="Times New Roman"/>
          <w:b/>
          <w:bCs/>
        </w:rPr>
        <w:t>Pen drive</w:t>
      </w:r>
      <w:r w:rsidRPr="00572BC5">
        <w:rPr>
          <w:rFonts w:ascii="Times New Roman" w:hAnsi="Times New Roman" w:cs="Times New Roman"/>
          <w:b/>
          <w:bCs/>
        </w:rPr>
        <w:t xml:space="preserve"> and Run Setup</w:t>
      </w:r>
    </w:p>
    <w:p w14:paraId="12AD1D78" w14:textId="3E8A3C3D" w:rsidR="00C13836" w:rsidRPr="00572BC5" w:rsidRDefault="00C13836" w:rsidP="00572BC5">
      <w:pPr>
        <w:spacing w:line="360" w:lineRule="auto"/>
        <w:jc w:val="both"/>
        <w:rPr>
          <w:rFonts w:ascii="Times New Roman" w:hAnsi="Times New Roman" w:cs="Times New Roman"/>
        </w:rPr>
      </w:pPr>
      <w:r w:rsidRPr="00572BC5">
        <w:rPr>
          <w:rFonts w:ascii="Times New Roman" w:hAnsi="Times New Roman" w:cs="Times New Roman"/>
        </w:rPr>
        <w:t xml:space="preserve">Insert the pen drive containing the Oracle Database software. Locate the </w:t>
      </w:r>
      <w:r w:rsidRPr="00572BC5">
        <w:rPr>
          <w:rFonts w:ascii="Times New Roman" w:hAnsi="Times New Roman" w:cs="Times New Roman"/>
          <w:b/>
          <w:bCs/>
        </w:rPr>
        <w:t>setup.exe</w:t>
      </w:r>
      <w:r w:rsidRPr="00572BC5">
        <w:rPr>
          <w:rFonts w:ascii="Times New Roman" w:hAnsi="Times New Roman" w:cs="Times New Roman"/>
        </w:rPr>
        <w:t xml:space="preserve"> file and double-click it to start the installation process.</w:t>
      </w:r>
    </w:p>
    <w:p w14:paraId="5194D97F" w14:textId="7427DA79" w:rsidR="00C13836" w:rsidRPr="00572BC5" w:rsidRDefault="00D64A31" w:rsidP="00572BC5">
      <w:pPr>
        <w:spacing w:line="360" w:lineRule="auto"/>
        <w:jc w:val="both"/>
        <w:rPr>
          <w:rFonts w:ascii="Times New Roman" w:hAnsi="Times New Roman" w:cs="Times New Roman"/>
          <w:noProof/>
        </w:rPr>
      </w:pPr>
      <w:r w:rsidRPr="00572BC5">
        <w:rPr>
          <w:rFonts w:ascii="Times New Roman" w:hAnsi="Times New Roman" w:cs="Times New Roman"/>
          <w:noProof/>
        </w:rPr>
        <w:t xml:space="preserve">   </w:t>
      </w:r>
      <w:r w:rsidR="00C13836" w:rsidRPr="00572BC5">
        <w:rPr>
          <w:rFonts w:ascii="Times New Roman" w:hAnsi="Times New Roman" w:cs="Times New Roman"/>
          <w:noProof/>
        </w:rPr>
        <w:drawing>
          <wp:inline distT="0" distB="0" distL="0" distR="0" wp14:anchorId="7B9A95A1" wp14:editId="202DB7F7">
            <wp:extent cx="5428615" cy="3590925"/>
            <wp:effectExtent l="0" t="0" r="635" b="9525"/>
            <wp:docPr id="1643106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06903" name="Picture 1" descr="A screenshot of a computer&#10;&#10;AI-generated content may be incorrect."/>
                    <pic:cNvPicPr/>
                  </pic:nvPicPr>
                  <pic:blipFill>
                    <a:blip r:embed="rId8"/>
                    <a:stretch>
                      <a:fillRect/>
                    </a:stretch>
                  </pic:blipFill>
                  <pic:spPr>
                    <a:xfrm>
                      <a:off x="0" y="0"/>
                      <a:ext cx="5442710" cy="3600249"/>
                    </a:xfrm>
                    <a:prstGeom prst="rect">
                      <a:avLst/>
                    </a:prstGeom>
                  </pic:spPr>
                </pic:pic>
              </a:graphicData>
            </a:graphic>
          </wp:inline>
        </w:drawing>
      </w:r>
    </w:p>
    <w:p w14:paraId="69B5DC85" w14:textId="77777777" w:rsidR="00E364E5" w:rsidRPr="00572BC5" w:rsidRDefault="00E364E5" w:rsidP="00572BC5">
      <w:pPr>
        <w:spacing w:line="360" w:lineRule="auto"/>
        <w:jc w:val="both"/>
        <w:rPr>
          <w:rFonts w:ascii="Times New Roman" w:hAnsi="Times New Roman" w:cs="Times New Roman"/>
          <w:noProof/>
        </w:rPr>
      </w:pPr>
    </w:p>
    <w:p w14:paraId="40141853" w14:textId="77777777" w:rsidR="00E364E5" w:rsidRPr="00572BC5" w:rsidRDefault="00E364E5" w:rsidP="00572BC5">
      <w:pPr>
        <w:spacing w:line="360" w:lineRule="auto"/>
        <w:jc w:val="both"/>
        <w:rPr>
          <w:rFonts w:ascii="Times New Roman" w:hAnsi="Times New Roman" w:cs="Times New Roman"/>
          <w:noProof/>
        </w:rPr>
      </w:pPr>
    </w:p>
    <w:p w14:paraId="432A19BA" w14:textId="77777777" w:rsidR="00E364E5" w:rsidRPr="00572BC5" w:rsidRDefault="00E364E5" w:rsidP="00572BC5">
      <w:pPr>
        <w:spacing w:line="360" w:lineRule="auto"/>
        <w:jc w:val="both"/>
        <w:rPr>
          <w:rFonts w:ascii="Times New Roman" w:hAnsi="Times New Roman" w:cs="Times New Roman"/>
          <w:noProof/>
        </w:rPr>
      </w:pPr>
    </w:p>
    <w:p w14:paraId="7B6D68FC" w14:textId="77777777" w:rsidR="00E364E5" w:rsidRPr="00572BC5" w:rsidRDefault="00E364E5" w:rsidP="00572BC5">
      <w:pPr>
        <w:spacing w:line="360" w:lineRule="auto"/>
        <w:jc w:val="both"/>
        <w:rPr>
          <w:rFonts w:ascii="Times New Roman" w:hAnsi="Times New Roman" w:cs="Times New Roman"/>
          <w:noProof/>
        </w:rPr>
      </w:pPr>
    </w:p>
    <w:p w14:paraId="47FAF9F3" w14:textId="77777777" w:rsidR="00572BC5" w:rsidRDefault="00572BC5" w:rsidP="00572BC5">
      <w:pPr>
        <w:spacing w:line="360" w:lineRule="auto"/>
        <w:jc w:val="both"/>
        <w:rPr>
          <w:rFonts w:ascii="Times New Roman" w:hAnsi="Times New Roman" w:cs="Times New Roman"/>
          <w:b/>
          <w:bCs/>
          <w:color w:val="548DD4" w:themeColor="text2" w:themeTint="99"/>
        </w:rPr>
      </w:pPr>
    </w:p>
    <w:p w14:paraId="0F0A0462" w14:textId="66899A8D" w:rsidR="001B1A74" w:rsidRPr="00572BC5" w:rsidRDefault="00C13836" w:rsidP="00572BC5">
      <w:pPr>
        <w:spacing w:line="360" w:lineRule="auto"/>
        <w:jc w:val="both"/>
        <w:rPr>
          <w:rFonts w:ascii="Times New Roman" w:hAnsi="Times New Roman" w:cs="Times New Roman"/>
          <w:b/>
          <w:bCs/>
          <w:color w:val="548DD4" w:themeColor="text2" w:themeTint="99"/>
        </w:rPr>
      </w:pPr>
      <w:r w:rsidRPr="00572BC5">
        <w:rPr>
          <w:rFonts w:ascii="Times New Roman" w:hAnsi="Times New Roman" w:cs="Times New Roman"/>
          <w:b/>
          <w:bCs/>
          <w:color w:val="548DD4" w:themeColor="text2" w:themeTint="99"/>
        </w:rPr>
        <w:lastRenderedPageBreak/>
        <w:t xml:space="preserve">Step 2: </w:t>
      </w:r>
    </w:p>
    <w:p w14:paraId="16504230" w14:textId="2BDE6D0B" w:rsidR="00C13836" w:rsidRPr="00572BC5" w:rsidRDefault="00C13836" w:rsidP="00572BC5">
      <w:pPr>
        <w:spacing w:line="360" w:lineRule="auto"/>
        <w:jc w:val="both"/>
        <w:rPr>
          <w:rFonts w:ascii="Times New Roman" w:hAnsi="Times New Roman" w:cs="Times New Roman"/>
          <w:b/>
          <w:bCs/>
        </w:rPr>
      </w:pPr>
      <w:r w:rsidRPr="00572BC5">
        <w:rPr>
          <w:rFonts w:ascii="Times New Roman" w:hAnsi="Times New Roman" w:cs="Times New Roman"/>
          <w:b/>
          <w:bCs/>
        </w:rPr>
        <w:t>Preparing to Install</w:t>
      </w:r>
    </w:p>
    <w:p w14:paraId="2007EAC1" w14:textId="12FEF1DB" w:rsidR="00C13836" w:rsidRPr="00572BC5" w:rsidRDefault="00C13836" w:rsidP="00572BC5">
      <w:pPr>
        <w:spacing w:line="360" w:lineRule="auto"/>
        <w:jc w:val="both"/>
        <w:rPr>
          <w:rFonts w:ascii="Times New Roman" w:hAnsi="Times New Roman" w:cs="Times New Roman"/>
        </w:rPr>
      </w:pPr>
      <w:r w:rsidRPr="00572BC5">
        <w:rPr>
          <w:rFonts w:ascii="Times New Roman" w:hAnsi="Times New Roman" w:cs="Times New Roman"/>
        </w:rPr>
        <w:t>The InstallShield Wizard will prepare the installation by extracting the required files.</w:t>
      </w:r>
    </w:p>
    <w:p w14:paraId="4D312E7A" w14:textId="77777777" w:rsidR="00780FDD" w:rsidRPr="00572BC5" w:rsidRDefault="00780FDD" w:rsidP="00572BC5">
      <w:pPr>
        <w:spacing w:line="360" w:lineRule="auto"/>
        <w:jc w:val="both"/>
        <w:rPr>
          <w:rFonts w:ascii="Times New Roman" w:hAnsi="Times New Roman" w:cs="Times New Roman"/>
        </w:rPr>
      </w:pPr>
    </w:p>
    <w:p w14:paraId="6DECD571" w14:textId="74CFCCA0" w:rsidR="00C13836" w:rsidRPr="00572BC5" w:rsidRDefault="00C13836" w:rsidP="00572BC5">
      <w:pPr>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1522AA52" wp14:editId="1070800E">
            <wp:extent cx="4762500" cy="3629025"/>
            <wp:effectExtent l="0" t="0" r="0" b="9525"/>
            <wp:docPr id="565650171" name="Picture 5" descr="A screenshot of a software up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50171" name="Picture 5" descr="A screenshot of a software updat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3629025"/>
                    </a:xfrm>
                    <a:prstGeom prst="rect">
                      <a:avLst/>
                    </a:prstGeom>
                    <a:noFill/>
                    <a:ln>
                      <a:noFill/>
                    </a:ln>
                  </pic:spPr>
                </pic:pic>
              </a:graphicData>
            </a:graphic>
          </wp:inline>
        </w:drawing>
      </w:r>
    </w:p>
    <w:p w14:paraId="2E76290B" w14:textId="77777777" w:rsidR="00C13836" w:rsidRPr="00572BC5" w:rsidRDefault="00C13836" w:rsidP="00572BC5">
      <w:pPr>
        <w:spacing w:line="360" w:lineRule="auto"/>
        <w:jc w:val="both"/>
        <w:rPr>
          <w:rFonts w:ascii="Times New Roman" w:hAnsi="Times New Roman" w:cs="Times New Roman"/>
        </w:rPr>
      </w:pPr>
    </w:p>
    <w:p w14:paraId="171E91B5" w14:textId="77777777" w:rsidR="00C13836" w:rsidRPr="00572BC5" w:rsidRDefault="00C13836" w:rsidP="00572BC5">
      <w:pPr>
        <w:spacing w:line="360" w:lineRule="auto"/>
        <w:jc w:val="both"/>
        <w:rPr>
          <w:rFonts w:ascii="Times New Roman" w:hAnsi="Times New Roman" w:cs="Times New Roman"/>
          <w:b/>
          <w:bCs/>
        </w:rPr>
      </w:pPr>
    </w:p>
    <w:p w14:paraId="4CCBDC7D" w14:textId="77777777" w:rsidR="00C13836" w:rsidRPr="00572BC5" w:rsidRDefault="00C13836" w:rsidP="00572BC5">
      <w:pPr>
        <w:spacing w:line="360" w:lineRule="auto"/>
        <w:jc w:val="both"/>
        <w:rPr>
          <w:rFonts w:ascii="Times New Roman" w:hAnsi="Times New Roman" w:cs="Times New Roman"/>
          <w:b/>
          <w:bCs/>
        </w:rPr>
      </w:pPr>
    </w:p>
    <w:p w14:paraId="16BEEAB6" w14:textId="77777777" w:rsidR="00C13836" w:rsidRPr="00572BC5" w:rsidRDefault="00C13836" w:rsidP="00572BC5">
      <w:pPr>
        <w:spacing w:line="360" w:lineRule="auto"/>
        <w:jc w:val="both"/>
        <w:rPr>
          <w:rFonts w:ascii="Times New Roman" w:hAnsi="Times New Roman" w:cs="Times New Roman"/>
          <w:b/>
          <w:bCs/>
        </w:rPr>
      </w:pPr>
    </w:p>
    <w:p w14:paraId="4C102A59" w14:textId="77777777" w:rsidR="00C13836" w:rsidRPr="00572BC5" w:rsidRDefault="00C13836" w:rsidP="00572BC5">
      <w:pPr>
        <w:spacing w:line="360" w:lineRule="auto"/>
        <w:jc w:val="both"/>
        <w:rPr>
          <w:rFonts w:ascii="Times New Roman" w:hAnsi="Times New Roman" w:cs="Times New Roman"/>
          <w:b/>
          <w:bCs/>
        </w:rPr>
      </w:pPr>
    </w:p>
    <w:p w14:paraId="5494F1B7" w14:textId="77777777" w:rsidR="00C13836" w:rsidRPr="00572BC5" w:rsidRDefault="00C13836" w:rsidP="00572BC5">
      <w:pPr>
        <w:spacing w:line="360" w:lineRule="auto"/>
        <w:jc w:val="both"/>
        <w:rPr>
          <w:rFonts w:ascii="Times New Roman" w:hAnsi="Times New Roman" w:cs="Times New Roman"/>
          <w:b/>
          <w:bCs/>
        </w:rPr>
      </w:pPr>
    </w:p>
    <w:p w14:paraId="27B82EE9" w14:textId="77777777" w:rsidR="00E364E5" w:rsidRDefault="00E364E5" w:rsidP="00572BC5">
      <w:pPr>
        <w:spacing w:line="360" w:lineRule="auto"/>
        <w:jc w:val="both"/>
        <w:rPr>
          <w:rFonts w:ascii="Times New Roman" w:hAnsi="Times New Roman" w:cs="Times New Roman"/>
          <w:b/>
          <w:bCs/>
        </w:rPr>
      </w:pPr>
    </w:p>
    <w:p w14:paraId="0B26D71F" w14:textId="77777777" w:rsidR="009C4488" w:rsidRPr="00572BC5" w:rsidRDefault="009C4488" w:rsidP="00572BC5">
      <w:pPr>
        <w:spacing w:line="360" w:lineRule="auto"/>
        <w:jc w:val="both"/>
        <w:rPr>
          <w:rFonts w:ascii="Times New Roman" w:hAnsi="Times New Roman" w:cs="Times New Roman"/>
          <w:b/>
          <w:bCs/>
        </w:rPr>
      </w:pPr>
    </w:p>
    <w:p w14:paraId="1B3FE161" w14:textId="18058B28" w:rsidR="001B1A74" w:rsidRPr="00572BC5" w:rsidRDefault="00C13836" w:rsidP="00572BC5">
      <w:pPr>
        <w:spacing w:line="360" w:lineRule="auto"/>
        <w:jc w:val="both"/>
        <w:rPr>
          <w:rFonts w:ascii="Times New Roman" w:hAnsi="Times New Roman" w:cs="Times New Roman"/>
          <w:b/>
          <w:bCs/>
          <w:color w:val="548DD4" w:themeColor="text2" w:themeTint="99"/>
        </w:rPr>
      </w:pPr>
      <w:r w:rsidRPr="00572BC5">
        <w:rPr>
          <w:rFonts w:ascii="Times New Roman" w:hAnsi="Times New Roman" w:cs="Times New Roman"/>
          <w:b/>
          <w:bCs/>
          <w:color w:val="548DD4" w:themeColor="text2" w:themeTint="99"/>
        </w:rPr>
        <w:lastRenderedPageBreak/>
        <w:t xml:space="preserve">Step 3: </w:t>
      </w:r>
    </w:p>
    <w:p w14:paraId="6AC5B43E" w14:textId="2B19E3AB" w:rsidR="00C13836" w:rsidRPr="00572BC5" w:rsidRDefault="00C13836" w:rsidP="00572BC5">
      <w:pPr>
        <w:spacing w:line="360" w:lineRule="auto"/>
        <w:jc w:val="both"/>
        <w:rPr>
          <w:rFonts w:ascii="Times New Roman" w:hAnsi="Times New Roman" w:cs="Times New Roman"/>
          <w:b/>
          <w:bCs/>
        </w:rPr>
      </w:pPr>
      <w:r w:rsidRPr="00572BC5">
        <w:rPr>
          <w:rFonts w:ascii="Times New Roman" w:hAnsi="Times New Roman" w:cs="Times New Roman"/>
          <w:b/>
          <w:bCs/>
        </w:rPr>
        <w:t>Select Maintenance Option</w:t>
      </w:r>
    </w:p>
    <w:p w14:paraId="4213A534" w14:textId="3DD0AA58" w:rsidR="00C13836" w:rsidRPr="00572BC5" w:rsidRDefault="00C13836" w:rsidP="00572BC5">
      <w:pPr>
        <w:spacing w:line="360" w:lineRule="auto"/>
        <w:jc w:val="both"/>
        <w:rPr>
          <w:rFonts w:ascii="Times New Roman" w:hAnsi="Times New Roman" w:cs="Times New Roman"/>
        </w:rPr>
      </w:pPr>
      <w:r w:rsidRPr="00572BC5">
        <w:rPr>
          <w:rFonts w:ascii="Times New Roman" w:hAnsi="Times New Roman" w:cs="Times New Roman"/>
        </w:rPr>
        <w:t xml:space="preserve">You will be prompted to either </w:t>
      </w:r>
      <w:r w:rsidRPr="00572BC5">
        <w:rPr>
          <w:rFonts w:ascii="Times New Roman" w:hAnsi="Times New Roman" w:cs="Times New Roman"/>
          <w:b/>
          <w:bCs/>
        </w:rPr>
        <w:t>Repair</w:t>
      </w:r>
      <w:r w:rsidRPr="00572BC5">
        <w:rPr>
          <w:rFonts w:ascii="Times New Roman" w:hAnsi="Times New Roman" w:cs="Times New Roman"/>
        </w:rPr>
        <w:t xml:space="preserve"> or </w:t>
      </w:r>
      <w:r w:rsidRPr="00572BC5">
        <w:rPr>
          <w:rFonts w:ascii="Times New Roman" w:hAnsi="Times New Roman" w:cs="Times New Roman"/>
          <w:b/>
          <w:bCs/>
        </w:rPr>
        <w:t>Remove</w:t>
      </w:r>
      <w:r w:rsidRPr="00572BC5">
        <w:rPr>
          <w:rFonts w:ascii="Times New Roman" w:hAnsi="Times New Roman" w:cs="Times New Roman"/>
        </w:rPr>
        <w:t xml:space="preserve"> Oracle Database 10g Express Edition. Choose </w:t>
      </w:r>
      <w:r w:rsidRPr="00572BC5">
        <w:rPr>
          <w:rFonts w:ascii="Times New Roman" w:hAnsi="Times New Roman" w:cs="Times New Roman"/>
          <w:b/>
          <w:bCs/>
        </w:rPr>
        <w:t>Repair</w:t>
      </w:r>
      <w:r w:rsidRPr="00572BC5">
        <w:rPr>
          <w:rFonts w:ascii="Times New Roman" w:hAnsi="Times New Roman" w:cs="Times New Roman"/>
        </w:rPr>
        <w:t xml:space="preserve"> to reinstall all necessary components, then click </w:t>
      </w:r>
      <w:r w:rsidRPr="00572BC5">
        <w:rPr>
          <w:rFonts w:ascii="Times New Roman" w:hAnsi="Times New Roman" w:cs="Times New Roman"/>
          <w:b/>
          <w:bCs/>
        </w:rPr>
        <w:t>Next</w:t>
      </w:r>
      <w:r w:rsidRPr="00572BC5">
        <w:rPr>
          <w:rFonts w:ascii="Times New Roman" w:hAnsi="Times New Roman" w:cs="Times New Roman"/>
        </w:rPr>
        <w:t>.</w:t>
      </w:r>
      <w:r w:rsidRPr="00572BC5">
        <w:rPr>
          <w:rFonts w:ascii="Times New Roman" w:hAnsi="Times New Roman" w:cs="Times New Roman"/>
        </w:rPr>
        <w:br/>
      </w:r>
      <w:r w:rsidRPr="00572BC5">
        <w:rPr>
          <w:rFonts w:ascii="Times New Roman" w:hAnsi="Times New Roman" w:cs="Times New Roman"/>
          <w:noProof/>
        </w:rPr>
        <w:drawing>
          <wp:inline distT="0" distB="0" distL="0" distR="0" wp14:anchorId="2A420702" wp14:editId="1D91AF3F">
            <wp:extent cx="5486400" cy="3848735"/>
            <wp:effectExtent l="0" t="0" r="0" b="0"/>
            <wp:docPr id="147532330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23302" name="Picture 3"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848735"/>
                    </a:xfrm>
                    <a:prstGeom prst="rect">
                      <a:avLst/>
                    </a:prstGeom>
                    <a:noFill/>
                    <a:ln>
                      <a:noFill/>
                    </a:ln>
                  </pic:spPr>
                </pic:pic>
              </a:graphicData>
            </a:graphic>
          </wp:inline>
        </w:drawing>
      </w:r>
    </w:p>
    <w:p w14:paraId="3DA0AF53" w14:textId="06B58EB1" w:rsidR="00C13836" w:rsidRPr="00572BC5" w:rsidRDefault="00C13836" w:rsidP="00572BC5">
      <w:pPr>
        <w:spacing w:line="360" w:lineRule="auto"/>
        <w:jc w:val="both"/>
        <w:rPr>
          <w:rFonts w:ascii="Times New Roman" w:hAnsi="Times New Roman" w:cs="Times New Roman"/>
        </w:rPr>
      </w:pPr>
    </w:p>
    <w:p w14:paraId="3D1EE7BA" w14:textId="77777777" w:rsidR="00C13836" w:rsidRPr="00572BC5" w:rsidRDefault="00C13836" w:rsidP="00572BC5">
      <w:pPr>
        <w:spacing w:line="360" w:lineRule="auto"/>
        <w:jc w:val="both"/>
        <w:rPr>
          <w:rFonts w:ascii="Times New Roman" w:hAnsi="Times New Roman" w:cs="Times New Roman"/>
          <w:b/>
          <w:bCs/>
        </w:rPr>
      </w:pPr>
    </w:p>
    <w:p w14:paraId="2C00D83F" w14:textId="77777777" w:rsidR="00C13836" w:rsidRPr="00572BC5" w:rsidRDefault="00C13836" w:rsidP="00572BC5">
      <w:pPr>
        <w:spacing w:line="360" w:lineRule="auto"/>
        <w:jc w:val="both"/>
        <w:rPr>
          <w:rFonts w:ascii="Times New Roman" w:hAnsi="Times New Roman" w:cs="Times New Roman"/>
          <w:b/>
          <w:bCs/>
        </w:rPr>
      </w:pPr>
    </w:p>
    <w:p w14:paraId="1598A8A9" w14:textId="77777777" w:rsidR="00C13836" w:rsidRPr="00572BC5" w:rsidRDefault="00C13836" w:rsidP="00572BC5">
      <w:pPr>
        <w:spacing w:line="360" w:lineRule="auto"/>
        <w:jc w:val="both"/>
        <w:rPr>
          <w:rFonts w:ascii="Times New Roman" w:hAnsi="Times New Roman" w:cs="Times New Roman"/>
          <w:b/>
          <w:bCs/>
        </w:rPr>
      </w:pPr>
    </w:p>
    <w:p w14:paraId="1CDA9D4A" w14:textId="77777777" w:rsidR="00C13836" w:rsidRPr="00572BC5" w:rsidRDefault="00C13836" w:rsidP="00572BC5">
      <w:pPr>
        <w:spacing w:line="360" w:lineRule="auto"/>
        <w:jc w:val="both"/>
        <w:rPr>
          <w:rFonts w:ascii="Times New Roman" w:hAnsi="Times New Roman" w:cs="Times New Roman"/>
          <w:b/>
          <w:bCs/>
        </w:rPr>
      </w:pPr>
    </w:p>
    <w:p w14:paraId="2FDE0D54" w14:textId="77777777" w:rsidR="00C13836" w:rsidRDefault="00C13836" w:rsidP="00572BC5">
      <w:pPr>
        <w:spacing w:line="360" w:lineRule="auto"/>
        <w:jc w:val="both"/>
        <w:rPr>
          <w:rFonts w:ascii="Times New Roman" w:hAnsi="Times New Roman" w:cs="Times New Roman"/>
          <w:b/>
          <w:bCs/>
        </w:rPr>
      </w:pPr>
    </w:p>
    <w:p w14:paraId="5C43F9DF" w14:textId="77777777" w:rsidR="009C4488" w:rsidRPr="00572BC5" w:rsidRDefault="009C4488" w:rsidP="00572BC5">
      <w:pPr>
        <w:spacing w:line="360" w:lineRule="auto"/>
        <w:jc w:val="both"/>
        <w:rPr>
          <w:rFonts w:ascii="Times New Roman" w:hAnsi="Times New Roman" w:cs="Times New Roman"/>
          <w:b/>
          <w:bCs/>
        </w:rPr>
      </w:pPr>
    </w:p>
    <w:p w14:paraId="40EE95DA" w14:textId="77777777" w:rsidR="005F2BB3" w:rsidRPr="00572BC5" w:rsidRDefault="005F2BB3" w:rsidP="00572BC5">
      <w:pPr>
        <w:spacing w:line="360" w:lineRule="auto"/>
        <w:jc w:val="both"/>
        <w:rPr>
          <w:rFonts w:ascii="Times New Roman" w:hAnsi="Times New Roman" w:cs="Times New Roman"/>
          <w:b/>
          <w:bCs/>
          <w:color w:val="548DD4" w:themeColor="text2" w:themeTint="99"/>
        </w:rPr>
      </w:pPr>
    </w:p>
    <w:p w14:paraId="6C4252C3" w14:textId="72A50CF2" w:rsidR="001B1A74" w:rsidRPr="00572BC5" w:rsidRDefault="00C13836" w:rsidP="00572BC5">
      <w:pPr>
        <w:spacing w:line="360" w:lineRule="auto"/>
        <w:jc w:val="both"/>
        <w:rPr>
          <w:rFonts w:ascii="Times New Roman" w:hAnsi="Times New Roman" w:cs="Times New Roman"/>
          <w:b/>
          <w:bCs/>
          <w:color w:val="548DD4" w:themeColor="text2" w:themeTint="99"/>
        </w:rPr>
      </w:pPr>
      <w:r w:rsidRPr="00572BC5">
        <w:rPr>
          <w:rFonts w:ascii="Times New Roman" w:hAnsi="Times New Roman" w:cs="Times New Roman"/>
          <w:b/>
          <w:bCs/>
          <w:color w:val="548DD4" w:themeColor="text2" w:themeTint="99"/>
        </w:rPr>
        <w:lastRenderedPageBreak/>
        <w:t xml:space="preserve">Step 4: </w:t>
      </w:r>
    </w:p>
    <w:p w14:paraId="5872E648" w14:textId="7CB5F9EF" w:rsidR="00C13836" w:rsidRPr="00572BC5" w:rsidRDefault="00C13836" w:rsidP="00572BC5">
      <w:pPr>
        <w:spacing w:line="360" w:lineRule="auto"/>
        <w:jc w:val="both"/>
        <w:rPr>
          <w:rFonts w:ascii="Times New Roman" w:hAnsi="Times New Roman" w:cs="Times New Roman"/>
          <w:b/>
          <w:bCs/>
        </w:rPr>
      </w:pPr>
      <w:r w:rsidRPr="00572BC5">
        <w:rPr>
          <w:rFonts w:ascii="Times New Roman" w:hAnsi="Times New Roman" w:cs="Times New Roman"/>
          <w:b/>
          <w:bCs/>
        </w:rPr>
        <w:t>Setup Status</w:t>
      </w:r>
    </w:p>
    <w:p w14:paraId="4AF93DE9" w14:textId="49F2CD2F" w:rsidR="00C13836" w:rsidRPr="00572BC5" w:rsidRDefault="00C13836" w:rsidP="00572BC5">
      <w:pPr>
        <w:spacing w:line="360" w:lineRule="auto"/>
        <w:jc w:val="both"/>
        <w:rPr>
          <w:rFonts w:ascii="Times New Roman" w:hAnsi="Times New Roman" w:cs="Times New Roman"/>
        </w:rPr>
      </w:pPr>
      <w:r w:rsidRPr="00572BC5">
        <w:rPr>
          <w:rFonts w:ascii="Times New Roman" w:hAnsi="Times New Roman" w:cs="Times New Roman"/>
        </w:rPr>
        <w:t>The installation wizard will show the progress of the installation process. Wait until the setup completes.</w:t>
      </w:r>
      <w:r w:rsidRPr="00572BC5">
        <w:rPr>
          <w:rFonts w:ascii="Times New Roman" w:hAnsi="Times New Roman" w:cs="Times New Roman"/>
        </w:rPr>
        <w:br/>
      </w:r>
      <w:r w:rsidRPr="00572BC5">
        <w:rPr>
          <w:rFonts w:ascii="Times New Roman" w:hAnsi="Times New Roman" w:cs="Times New Roman"/>
          <w:noProof/>
        </w:rPr>
        <w:drawing>
          <wp:inline distT="0" distB="0" distL="0" distR="0" wp14:anchorId="02B65381" wp14:editId="7EC50CBE">
            <wp:extent cx="5486400" cy="3696970"/>
            <wp:effectExtent l="0" t="0" r="0" b="0"/>
            <wp:docPr id="567202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02487" name="Picture 1" descr="A screenshot of a computer&#10;&#10;AI-generated content may be incorrect."/>
                    <pic:cNvPicPr/>
                  </pic:nvPicPr>
                  <pic:blipFill>
                    <a:blip r:embed="rId11"/>
                    <a:stretch>
                      <a:fillRect/>
                    </a:stretch>
                  </pic:blipFill>
                  <pic:spPr>
                    <a:xfrm>
                      <a:off x="0" y="0"/>
                      <a:ext cx="5486400" cy="3696970"/>
                    </a:xfrm>
                    <a:prstGeom prst="rect">
                      <a:avLst/>
                    </a:prstGeom>
                  </pic:spPr>
                </pic:pic>
              </a:graphicData>
            </a:graphic>
          </wp:inline>
        </w:drawing>
      </w:r>
    </w:p>
    <w:p w14:paraId="016AAB37" w14:textId="77777777" w:rsidR="00C13836" w:rsidRPr="00572BC5" w:rsidRDefault="00C13836" w:rsidP="00572BC5">
      <w:pPr>
        <w:spacing w:line="360" w:lineRule="auto"/>
        <w:jc w:val="both"/>
        <w:rPr>
          <w:rFonts w:ascii="Times New Roman" w:hAnsi="Times New Roman" w:cs="Times New Roman"/>
          <w:b/>
          <w:bCs/>
        </w:rPr>
      </w:pPr>
    </w:p>
    <w:p w14:paraId="7C434F6B" w14:textId="77777777" w:rsidR="00C13836" w:rsidRPr="00572BC5" w:rsidRDefault="00C13836" w:rsidP="00572BC5">
      <w:pPr>
        <w:spacing w:line="360" w:lineRule="auto"/>
        <w:jc w:val="both"/>
        <w:rPr>
          <w:rFonts w:ascii="Times New Roman" w:hAnsi="Times New Roman" w:cs="Times New Roman"/>
          <w:b/>
          <w:bCs/>
        </w:rPr>
      </w:pPr>
    </w:p>
    <w:p w14:paraId="786B67A5" w14:textId="77777777" w:rsidR="00C13836" w:rsidRPr="00572BC5" w:rsidRDefault="00C13836" w:rsidP="00572BC5">
      <w:pPr>
        <w:spacing w:line="360" w:lineRule="auto"/>
        <w:jc w:val="both"/>
        <w:rPr>
          <w:rFonts w:ascii="Times New Roman" w:hAnsi="Times New Roman" w:cs="Times New Roman"/>
          <w:b/>
          <w:bCs/>
        </w:rPr>
      </w:pPr>
    </w:p>
    <w:p w14:paraId="40158188" w14:textId="77777777" w:rsidR="00C13836" w:rsidRPr="00572BC5" w:rsidRDefault="00C13836" w:rsidP="00572BC5">
      <w:pPr>
        <w:spacing w:line="360" w:lineRule="auto"/>
        <w:jc w:val="both"/>
        <w:rPr>
          <w:rFonts w:ascii="Times New Roman" w:hAnsi="Times New Roman" w:cs="Times New Roman"/>
          <w:b/>
          <w:bCs/>
        </w:rPr>
      </w:pPr>
    </w:p>
    <w:p w14:paraId="571802E4" w14:textId="77777777" w:rsidR="00C13836" w:rsidRDefault="00C13836" w:rsidP="00572BC5">
      <w:pPr>
        <w:spacing w:line="360" w:lineRule="auto"/>
        <w:jc w:val="both"/>
        <w:rPr>
          <w:rFonts w:ascii="Times New Roman" w:hAnsi="Times New Roman" w:cs="Times New Roman"/>
          <w:b/>
          <w:bCs/>
        </w:rPr>
      </w:pPr>
    </w:p>
    <w:p w14:paraId="43165189" w14:textId="77777777" w:rsidR="009C4488" w:rsidRPr="00572BC5" w:rsidRDefault="009C4488" w:rsidP="00572BC5">
      <w:pPr>
        <w:spacing w:line="360" w:lineRule="auto"/>
        <w:jc w:val="both"/>
        <w:rPr>
          <w:rFonts w:ascii="Times New Roman" w:hAnsi="Times New Roman" w:cs="Times New Roman"/>
          <w:b/>
          <w:bCs/>
        </w:rPr>
      </w:pPr>
    </w:p>
    <w:p w14:paraId="110C41F1" w14:textId="77777777" w:rsidR="00C13836" w:rsidRPr="00572BC5" w:rsidRDefault="00C13836" w:rsidP="00572BC5">
      <w:pPr>
        <w:spacing w:line="360" w:lineRule="auto"/>
        <w:jc w:val="both"/>
        <w:rPr>
          <w:rFonts w:ascii="Times New Roman" w:hAnsi="Times New Roman" w:cs="Times New Roman"/>
          <w:b/>
          <w:bCs/>
        </w:rPr>
      </w:pPr>
    </w:p>
    <w:p w14:paraId="27777F36" w14:textId="77777777" w:rsidR="00C13836" w:rsidRPr="00572BC5" w:rsidRDefault="00C13836" w:rsidP="00572BC5">
      <w:pPr>
        <w:spacing w:line="360" w:lineRule="auto"/>
        <w:jc w:val="both"/>
        <w:rPr>
          <w:rFonts w:ascii="Times New Roman" w:hAnsi="Times New Roman" w:cs="Times New Roman"/>
          <w:b/>
          <w:bCs/>
        </w:rPr>
      </w:pPr>
    </w:p>
    <w:p w14:paraId="6EC85E14" w14:textId="77777777" w:rsidR="005121E6" w:rsidRPr="00572BC5" w:rsidRDefault="005121E6" w:rsidP="00572BC5">
      <w:pPr>
        <w:spacing w:line="360" w:lineRule="auto"/>
        <w:jc w:val="both"/>
        <w:rPr>
          <w:rFonts w:ascii="Times New Roman" w:hAnsi="Times New Roman" w:cs="Times New Roman"/>
          <w:b/>
          <w:bCs/>
          <w:color w:val="548DD4" w:themeColor="text2" w:themeTint="99"/>
        </w:rPr>
      </w:pPr>
    </w:p>
    <w:p w14:paraId="130904B6" w14:textId="2A03CC7B" w:rsidR="001B1A74" w:rsidRPr="00572BC5" w:rsidRDefault="00C13836" w:rsidP="00572BC5">
      <w:pPr>
        <w:spacing w:line="360" w:lineRule="auto"/>
        <w:jc w:val="both"/>
        <w:rPr>
          <w:rFonts w:ascii="Times New Roman" w:hAnsi="Times New Roman" w:cs="Times New Roman"/>
          <w:b/>
          <w:bCs/>
          <w:color w:val="548DD4" w:themeColor="text2" w:themeTint="99"/>
        </w:rPr>
      </w:pPr>
      <w:r w:rsidRPr="00572BC5">
        <w:rPr>
          <w:rFonts w:ascii="Times New Roman" w:hAnsi="Times New Roman" w:cs="Times New Roman"/>
          <w:b/>
          <w:bCs/>
          <w:color w:val="548DD4" w:themeColor="text2" w:themeTint="99"/>
        </w:rPr>
        <w:lastRenderedPageBreak/>
        <w:t xml:space="preserve">Step 5: </w:t>
      </w:r>
    </w:p>
    <w:p w14:paraId="56C8E0BF" w14:textId="3496AA1E" w:rsidR="00C13836" w:rsidRPr="00572BC5" w:rsidRDefault="00C13836" w:rsidP="00572BC5">
      <w:pPr>
        <w:spacing w:line="360" w:lineRule="auto"/>
        <w:jc w:val="both"/>
        <w:rPr>
          <w:rFonts w:ascii="Times New Roman" w:hAnsi="Times New Roman" w:cs="Times New Roman"/>
          <w:b/>
          <w:bCs/>
        </w:rPr>
      </w:pPr>
      <w:r w:rsidRPr="00572BC5">
        <w:rPr>
          <w:rFonts w:ascii="Times New Roman" w:hAnsi="Times New Roman" w:cs="Times New Roman"/>
          <w:b/>
          <w:bCs/>
        </w:rPr>
        <w:t>Installation Complete</w:t>
      </w:r>
    </w:p>
    <w:p w14:paraId="7362D5B4" w14:textId="77777777" w:rsidR="00C13836" w:rsidRPr="00572BC5" w:rsidRDefault="00C13836" w:rsidP="00572BC5">
      <w:pPr>
        <w:spacing w:line="360" w:lineRule="auto"/>
        <w:jc w:val="both"/>
        <w:rPr>
          <w:rFonts w:ascii="Times New Roman" w:hAnsi="Times New Roman" w:cs="Times New Roman"/>
        </w:rPr>
      </w:pPr>
      <w:r w:rsidRPr="00572BC5">
        <w:rPr>
          <w:rFonts w:ascii="Times New Roman" w:hAnsi="Times New Roman" w:cs="Times New Roman"/>
        </w:rPr>
        <w:t xml:space="preserve">Once the process is completed, the wizard will display a confirmation message. Click </w:t>
      </w:r>
      <w:r w:rsidRPr="00572BC5">
        <w:rPr>
          <w:rFonts w:ascii="Times New Roman" w:hAnsi="Times New Roman" w:cs="Times New Roman"/>
          <w:b/>
          <w:bCs/>
        </w:rPr>
        <w:t>Finish</w:t>
      </w:r>
      <w:r w:rsidRPr="00572BC5">
        <w:rPr>
          <w:rFonts w:ascii="Times New Roman" w:hAnsi="Times New Roman" w:cs="Times New Roman"/>
        </w:rPr>
        <w:t xml:space="preserve"> to complete the installation.</w:t>
      </w:r>
    </w:p>
    <w:p w14:paraId="7B8AB92D" w14:textId="535297B2" w:rsidR="00C13836" w:rsidRPr="00572BC5" w:rsidRDefault="00C13836" w:rsidP="00572BC5">
      <w:pPr>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229274C3" wp14:editId="05AEA610">
            <wp:extent cx="5010849" cy="3791479"/>
            <wp:effectExtent l="0" t="0" r="0" b="0"/>
            <wp:docPr id="635217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17363" name="Picture 1" descr="A screenshot of a computer&#10;&#10;AI-generated content may be incorrect."/>
                    <pic:cNvPicPr/>
                  </pic:nvPicPr>
                  <pic:blipFill>
                    <a:blip r:embed="rId12"/>
                    <a:stretch>
                      <a:fillRect/>
                    </a:stretch>
                  </pic:blipFill>
                  <pic:spPr>
                    <a:xfrm>
                      <a:off x="0" y="0"/>
                      <a:ext cx="5010849" cy="3791479"/>
                    </a:xfrm>
                    <a:prstGeom prst="rect">
                      <a:avLst/>
                    </a:prstGeom>
                  </pic:spPr>
                </pic:pic>
              </a:graphicData>
            </a:graphic>
          </wp:inline>
        </w:drawing>
      </w:r>
    </w:p>
    <w:p w14:paraId="1BD10F1F" w14:textId="3DE8F4DD" w:rsidR="00EF31B3" w:rsidRDefault="00EF31B3" w:rsidP="00572BC5">
      <w:pPr>
        <w:spacing w:line="360" w:lineRule="auto"/>
        <w:jc w:val="both"/>
        <w:rPr>
          <w:rFonts w:ascii="Times New Roman" w:hAnsi="Times New Roman" w:cs="Times New Roman"/>
        </w:rPr>
      </w:pPr>
    </w:p>
    <w:p w14:paraId="6FC05B5C" w14:textId="1270B834" w:rsidR="00572BC5" w:rsidRPr="00572BC5" w:rsidRDefault="00572BC5" w:rsidP="00572BC5">
      <w:pPr>
        <w:spacing w:line="360" w:lineRule="auto"/>
        <w:jc w:val="both"/>
        <w:rPr>
          <w:rFonts w:ascii="Times New Roman" w:hAnsi="Times New Roman" w:cs="Times New Roman"/>
        </w:rPr>
      </w:pPr>
      <w:r w:rsidRPr="00572BC5">
        <w:rPr>
          <w:rFonts w:ascii="Times New Roman" w:hAnsi="Times New Roman" w:cs="Times New Roman"/>
          <w:b/>
          <w:bCs/>
        </w:rPr>
        <w:t>RESULT:</w:t>
      </w:r>
      <w:r w:rsidRPr="00572BC5">
        <w:rPr>
          <w:rFonts w:ascii="Times New Roman" w:hAnsi="Times New Roman" w:cs="Times New Roman"/>
        </w:rPr>
        <w:br/>
        <w:t>Oracle Database was installed and configured successfully. The database started without errors, and basic SQL queries ran correctly, confirming the installation was successful.</w:t>
      </w:r>
    </w:p>
    <w:p w14:paraId="0EE8B9B0" w14:textId="77777777" w:rsidR="00C13836" w:rsidRPr="00572BC5" w:rsidRDefault="00C13836" w:rsidP="00572BC5">
      <w:pPr>
        <w:spacing w:line="360" w:lineRule="auto"/>
        <w:jc w:val="both"/>
        <w:rPr>
          <w:rFonts w:ascii="Times New Roman" w:hAnsi="Times New Roman" w:cs="Times New Roman"/>
        </w:rPr>
      </w:pPr>
    </w:p>
    <w:p w14:paraId="5CA9B3B3" w14:textId="77777777" w:rsidR="000537B7" w:rsidRPr="00572BC5" w:rsidRDefault="000537B7" w:rsidP="00572BC5">
      <w:pPr>
        <w:spacing w:line="360" w:lineRule="auto"/>
        <w:jc w:val="both"/>
        <w:rPr>
          <w:rFonts w:ascii="Times New Roman" w:hAnsi="Times New Roman" w:cs="Times New Roman"/>
        </w:rPr>
      </w:pPr>
    </w:p>
    <w:p w14:paraId="32F1C829" w14:textId="77777777" w:rsidR="008A298C" w:rsidRPr="00572BC5" w:rsidRDefault="008A298C" w:rsidP="00572BC5">
      <w:pPr>
        <w:spacing w:line="360" w:lineRule="auto"/>
        <w:jc w:val="both"/>
        <w:rPr>
          <w:rFonts w:ascii="Times New Roman" w:hAnsi="Times New Roman" w:cs="Times New Roman"/>
          <w:b/>
          <w:bCs/>
          <w:color w:val="365F91" w:themeColor="accent1" w:themeShade="BF"/>
        </w:rPr>
      </w:pPr>
    </w:p>
    <w:p w14:paraId="7A2798A4" w14:textId="77777777" w:rsidR="008A298C" w:rsidRPr="00572BC5" w:rsidRDefault="008A298C" w:rsidP="00572BC5">
      <w:pPr>
        <w:spacing w:line="360" w:lineRule="auto"/>
        <w:jc w:val="both"/>
        <w:rPr>
          <w:rFonts w:ascii="Times New Roman" w:hAnsi="Times New Roman" w:cs="Times New Roman"/>
          <w:b/>
          <w:bCs/>
          <w:color w:val="365F91" w:themeColor="accent1" w:themeShade="BF"/>
        </w:rPr>
      </w:pPr>
    </w:p>
    <w:p w14:paraId="6B286318" w14:textId="77777777" w:rsidR="00572BC5" w:rsidRDefault="00572BC5" w:rsidP="00572BC5">
      <w:pPr>
        <w:spacing w:line="360" w:lineRule="auto"/>
        <w:jc w:val="both"/>
        <w:rPr>
          <w:rFonts w:ascii="Times New Roman" w:hAnsi="Times New Roman" w:cs="Times New Roman"/>
          <w:b/>
          <w:bCs/>
          <w:color w:val="C00000"/>
        </w:rPr>
      </w:pPr>
    </w:p>
    <w:p w14:paraId="72F463C9" w14:textId="14F737E7" w:rsidR="000537B7" w:rsidRPr="00572BC5" w:rsidRDefault="000537B7" w:rsidP="00572BC5">
      <w:pPr>
        <w:spacing w:line="360" w:lineRule="auto"/>
        <w:jc w:val="both"/>
        <w:rPr>
          <w:rFonts w:ascii="Times New Roman" w:hAnsi="Times New Roman" w:cs="Times New Roman"/>
          <w:b/>
          <w:bCs/>
          <w:color w:val="C00000"/>
        </w:rPr>
      </w:pPr>
      <w:r w:rsidRPr="00572BC5">
        <w:rPr>
          <w:rFonts w:ascii="Times New Roman" w:hAnsi="Times New Roman" w:cs="Times New Roman"/>
          <w:b/>
          <w:bCs/>
          <w:color w:val="C00000"/>
        </w:rPr>
        <w:lastRenderedPageBreak/>
        <w:t>2.</w:t>
      </w:r>
      <w:proofErr w:type="gramStart"/>
      <w:r w:rsidR="005F2BB3" w:rsidRPr="00572BC5">
        <w:rPr>
          <w:rFonts w:ascii="Times New Roman" w:hAnsi="Times New Roman" w:cs="Times New Roman"/>
          <w:b/>
          <w:bCs/>
          <w:color w:val="365F91" w:themeColor="accent1" w:themeShade="BF"/>
        </w:rPr>
        <w:t>Aim:</w:t>
      </w:r>
      <w:r w:rsidRPr="00572BC5">
        <w:rPr>
          <w:rFonts w:ascii="Times New Roman" w:hAnsi="Times New Roman" w:cs="Times New Roman"/>
          <w:color w:val="000000" w:themeColor="text1"/>
        </w:rPr>
        <w:t>Implementing</w:t>
      </w:r>
      <w:proofErr w:type="gramEnd"/>
      <w:r w:rsidRPr="00572BC5">
        <w:rPr>
          <w:rFonts w:ascii="Times New Roman" w:hAnsi="Times New Roman" w:cs="Times New Roman"/>
          <w:color w:val="000000" w:themeColor="text1"/>
        </w:rPr>
        <w:t xml:space="preserve"> a University Database System</w:t>
      </w:r>
      <w:r w:rsidR="005F2BB3" w:rsidRPr="00572BC5">
        <w:rPr>
          <w:rFonts w:ascii="Times New Roman" w:hAnsi="Times New Roman" w:cs="Times New Roman"/>
          <w:color w:val="000000" w:themeColor="text1"/>
        </w:rPr>
        <w:t>.</w:t>
      </w:r>
    </w:p>
    <w:p w14:paraId="550F5268" w14:textId="1F1EE74C" w:rsidR="00C13836" w:rsidRPr="00572BC5" w:rsidRDefault="000537B7" w:rsidP="00572BC5">
      <w:pPr>
        <w:spacing w:line="360" w:lineRule="auto"/>
        <w:jc w:val="both"/>
        <w:rPr>
          <w:rFonts w:ascii="Times New Roman" w:hAnsi="Times New Roman" w:cs="Times New Roman"/>
          <w:b/>
          <w:bCs/>
          <w:color w:val="C00000"/>
        </w:rPr>
      </w:pPr>
      <w:r w:rsidRPr="00572BC5">
        <w:rPr>
          <w:rFonts w:ascii="Times New Roman" w:hAnsi="Times New Roman" w:cs="Times New Roman"/>
          <w:b/>
          <w:bCs/>
          <w:color w:val="C00000"/>
        </w:rPr>
        <w:t>Description:</w:t>
      </w:r>
    </w:p>
    <w:p w14:paraId="679776C8" w14:textId="77777777" w:rsidR="007F72D1" w:rsidRPr="00572BC5" w:rsidRDefault="007F72D1" w:rsidP="00572BC5">
      <w:pPr>
        <w:spacing w:line="360" w:lineRule="auto"/>
        <w:jc w:val="both"/>
        <w:rPr>
          <w:rFonts w:ascii="Times New Roman" w:hAnsi="Times New Roman" w:cs="Times New Roman"/>
        </w:rPr>
      </w:pPr>
      <w:r w:rsidRPr="00572BC5">
        <w:rPr>
          <w:rFonts w:ascii="Times New Roman" w:hAnsi="Times New Roman" w:cs="Times New Roman"/>
        </w:rPr>
        <w:t>This experiment creates a University Database with STUDENT, COURSE, and ENROLLMENT tables. The STUDENT table stores student details, the COURSE table holds course information, and the ENROLLMENT table links students to their courses using primary and foreign keys for easy record management.</w:t>
      </w:r>
    </w:p>
    <w:p w14:paraId="7175609E" w14:textId="77777777" w:rsidR="005F2BB3" w:rsidRPr="00572BC5" w:rsidRDefault="005F2BB3" w:rsidP="00572BC5">
      <w:pPr>
        <w:spacing w:line="360" w:lineRule="auto"/>
        <w:jc w:val="both"/>
        <w:rPr>
          <w:rFonts w:ascii="Times New Roman" w:hAnsi="Times New Roman" w:cs="Times New Roman"/>
        </w:rPr>
      </w:pPr>
    </w:p>
    <w:p w14:paraId="77156BF9" w14:textId="2EAE4395" w:rsidR="005F2BB3" w:rsidRPr="00572BC5" w:rsidRDefault="005F2BB3" w:rsidP="00572BC5">
      <w:pPr>
        <w:spacing w:line="360" w:lineRule="auto"/>
        <w:jc w:val="both"/>
        <w:rPr>
          <w:rFonts w:ascii="Times New Roman" w:hAnsi="Times New Roman" w:cs="Times New Roman"/>
          <w:b/>
          <w:bCs/>
          <w:color w:val="000000" w:themeColor="text1"/>
        </w:rPr>
      </w:pPr>
      <w:r w:rsidRPr="00572BC5">
        <w:rPr>
          <w:rFonts w:ascii="Times New Roman" w:hAnsi="Times New Roman" w:cs="Times New Roman"/>
          <w:b/>
          <w:bCs/>
          <w:color w:val="000000" w:themeColor="text1"/>
        </w:rPr>
        <w:t>Student Table:</w:t>
      </w:r>
    </w:p>
    <w:p w14:paraId="70EAD60B" w14:textId="1605A41B" w:rsidR="00C13836" w:rsidRPr="00572BC5" w:rsidRDefault="000537B7" w:rsidP="00572BC5">
      <w:pPr>
        <w:spacing w:line="360" w:lineRule="auto"/>
        <w:jc w:val="both"/>
        <w:rPr>
          <w:rFonts w:ascii="Times New Roman" w:hAnsi="Times New Roman" w:cs="Times New Roman"/>
          <w:b/>
          <w:bCs/>
        </w:rPr>
      </w:pPr>
      <w:r w:rsidRPr="00572BC5">
        <w:rPr>
          <w:rFonts w:ascii="Times New Roman" w:hAnsi="Times New Roman" w:cs="Times New Roman"/>
          <w:b/>
          <w:bCs/>
        </w:rPr>
        <w:t>Creating student table:</w:t>
      </w:r>
    </w:p>
    <w:p w14:paraId="6B604B8E" w14:textId="46DC76BA" w:rsidR="00AE21AC" w:rsidRPr="00572BC5" w:rsidRDefault="000537B7" w:rsidP="00572BC5">
      <w:pPr>
        <w:tabs>
          <w:tab w:val="left" w:pos="1290"/>
        </w:tabs>
        <w:spacing w:line="360" w:lineRule="auto"/>
        <w:jc w:val="both"/>
        <w:rPr>
          <w:rFonts w:ascii="Times New Roman" w:hAnsi="Times New Roman" w:cs="Times New Roman"/>
          <w:color w:val="000000" w:themeColor="text1"/>
        </w:rPr>
      </w:pPr>
      <w:r w:rsidRPr="00572BC5">
        <w:rPr>
          <w:rFonts w:ascii="Times New Roman" w:hAnsi="Times New Roman" w:cs="Times New Roman"/>
          <w:b/>
          <w:bCs/>
          <w:color w:val="C0504D" w:themeColor="accent2"/>
        </w:rPr>
        <w:t xml:space="preserve">Query: </w:t>
      </w:r>
      <w:proofErr w:type="gramStart"/>
      <w:r w:rsidR="00AE21AC" w:rsidRPr="00572BC5">
        <w:rPr>
          <w:rFonts w:ascii="Times New Roman" w:hAnsi="Times New Roman" w:cs="Times New Roman"/>
          <w:color w:val="000000" w:themeColor="text1"/>
        </w:rPr>
        <w:t>create</w:t>
      </w:r>
      <w:proofErr w:type="gramEnd"/>
      <w:r w:rsidR="00AE21AC" w:rsidRPr="00572BC5">
        <w:rPr>
          <w:rFonts w:ascii="Times New Roman" w:hAnsi="Times New Roman" w:cs="Times New Roman"/>
          <w:color w:val="000000" w:themeColor="text1"/>
        </w:rPr>
        <w:t xml:space="preserve"> table </w:t>
      </w:r>
      <w:proofErr w:type="gramStart"/>
      <w:r w:rsidR="00AE21AC" w:rsidRPr="00572BC5">
        <w:rPr>
          <w:rFonts w:ascii="Times New Roman" w:hAnsi="Times New Roman" w:cs="Times New Roman"/>
          <w:color w:val="000000" w:themeColor="text1"/>
        </w:rPr>
        <w:t>student</w:t>
      </w:r>
      <w:proofErr w:type="gramEnd"/>
      <w:r w:rsidR="00AE21AC" w:rsidRPr="00572BC5">
        <w:rPr>
          <w:rFonts w:ascii="Times New Roman" w:hAnsi="Times New Roman" w:cs="Times New Roman"/>
          <w:color w:val="000000" w:themeColor="text1"/>
        </w:rPr>
        <w:t xml:space="preserve"> </w:t>
      </w:r>
      <w:proofErr w:type="gramStart"/>
      <w:r w:rsidR="00AE21AC" w:rsidRPr="00572BC5">
        <w:rPr>
          <w:rFonts w:ascii="Times New Roman" w:hAnsi="Times New Roman" w:cs="Times New Roman"/>
          <w:color w:val="000000" w:themeColor="text1"/>
        </w:rPr>
        <w:t>( Sid</w:t>
      </w:r>
      <w:proofErr w:type="gramEnd"/>
      <w:r w:rsidR="00AE21AC" w:rsidRPr="00572BC5">
        <w:rPr>
          <w:rFonts w:ascii="Times New Roman" w:hAnsi="Times New Roman" w:cs="Times New Roman"/>
          <w:color w:val="000000" w:themeColor="text1"/>
        </w:rPr>
        <w:t xml:space="preserve"> int, </w:t>
      </w:r>
      <w:proofErr w:type="spellStart"/>
      <w:r w:rsidR="00AE21AC" w:rsidRPr="00572BC5">
        <w:rPr>
          <w:rFonts w:ascii="Times New Roman" w:hAnsi="Times New Roman" w:cs="Times New Roman"/>
          <w:color w:val="000000" w:themeColor="text1"/>
        </w:rPr>
        <w:t>Sname</w:t>
      </w:r>
      <w:proofErr w:type="spellEnd"/>
      <w:r w:rsidR="00AE21AC" w:rsidRPr="00572BC5">
        <w:rPr>
          <w:rFonts w:ascii="Times New Roman" w:hAnsi="Times New Roman" w:cs="Times New Roman"/>
          <w:color w:val="000000" w:themeColor="text1"/>
        </w:rPr>
        <w:t xml:space="preserve"> </w:t>
      </w:r>
      <w:proofErr w:type="gramStart"/>
      <w:r w:rsidR="00AE21AC" w:rsidRPr="00572BC5">
        <w:rPr>
          <w:rFonts w:ascii="Times New Roman" w:hAnsi="Times New Roman" w:cs="Times New Roman"/>
          <w:color w:val="000000" w:themeColor="text1"/>
        </w:rPr>
        <w:t>varchar(</w:t>
      </w:r>
      <w:proofErr w:type="gramEnd"/>
      <w:r w:rsidR="00AE21AC" w:rsidRPr="00572BC5">
        <w:rPr>
          <w:rFonts w:ascii="Times New Roman" w:hAnsi="Times New Roman" w:cs="Times New Roman"/>
          <w:color w:val="000000" w:themeColor="text1"/>
        </w:rPr>
        <w:t xml:space="preserve">50), dept </w:t>
      </w:r>
      <w:proofErr w:type="gramStart"/>
      <w:r w:rsidR="00AE21AC" w:rsidRPr="00572BC5">
        <w:rPr>
          <w:rFonts w:ascii="Times New Roman" w:hAnsi="Times New Roman" w:cs="Times New Roman"/>
          <w:color w:val="000000" w:themeColor="text1"/>
        </w:rPr>
        <w:t>varchar(</w:t>
      </w:r>
      <w:proofErr w:type="gramEnd"/>
      <w:r w:rsidR="00AE21AC" w:rsidRPr="00572BC5">
        <w:rPr>
          <w:rFonts w:ascii="Times New Roman" w:hAnsi="Times New Roman" w:cs="Times New Roman"/>
          <w:color w:val="000000" w:themeColor="text1"/>
        </w:rPr>
        <w:t>20</w:t>
      </w:r>
      <w:proofErr w:type="gramStart"/>
      <w:r w:rsidR="00AE21AC" w:rsidRPr="00572BC5">
        <w:rPr>
          <w:rFonts w:ascii="Times New Roman" w:hAnsi="Times New Roman" w:cs="Times New Roman"/>
          <w:color w:val="000000" w:themeColor="text1"/>
        </w:rPr>
        <w:t>),year</w:t>
      </w:r>
      <w:proofErr w:type="gramEnd"/>
      <w:r w:rsidR="00AE21AC" w:rsidRPr="00572BC5">
        <w:rPr>
          <w:rFonts w:ascii="Times New Roman" w:hAnsi="Times New Roman" w:cs="Times New Roman"/>
          <w:color w:val="000000" w:themeColor="text1"/>
        </w:rPr>
        <w:t xml:space="preserve">  int  </w:t>
      </w:r>
    </w:p>
    <w:p w14:paraId="2EBD10B7" w14:textId="1CA561DA" w:rsidR="000537B7" w:rsidRPr="00572BC5" w:rsidRDefault="00AE21AC" w:rsidP="00572BC5">
      <w:pPr>
        <w:tabs>
          <w:tab w:val="left" w:pos="1290"/>
        </w:tabs>
        <w:spacing w:line="360" w:lineRule="auto"/>
        <w:jc w:val="both"/>
        <w:rPr>
          <w:rFonts w:ascii="Times New Roman" w:hAnsi="Times New Roman" w:cs="Times New Roman"/>
          <w:color w:val="000000" w:themeColor="text1"/>
        </w:rPr>
      </w:pPr>
      <w:r w:rsidRPr="00572BC5">
        <w:rPr>
          <w:rFonts w:ascii="Times New Roman" w:hAnsi="Times New Roman" w:cs="Times New Roman"/>
          <w:color w:val="000000" w:themeColor="text1"/>
        </w:rPr>
        <w:t xml:space="preserve">                       </w:t>
      </w:r>
      <w:proofErr w:type="gramStart"/>
      <w:r w:rsidRPr="00572BC5">
        <w:rPr>
          <w:rFonts w:ascii="Times New Roman" w:hAnsi="Times New Roman" w:cs="Times New Roman"/>
          <w:color w:val="000000" w:themeColor="text1"/>
        </w:rPr>
        <w:t>,primary</w:t>
      </w:r>
      <w:proofErr w:type="gramEnd"/>
      <w:r w:rsidRPr="00572BC5">
        <w:rPr>
          <w:rFonts w:ascii="Times New Roman" w:hAnsi="Times New Roman" w:cs="Times New Roman"/>
          <w:color w:val="000000" w:themeColor="text1"/>
        </w:rPr>
        <w:t xml:space="preserve"> </w:t>
      </w:r>
      <w:proofErr w:type="gramStart"/>
      <w:r w:rsidRPr="00572BC5">
        <w:rPr>
          <w:rFonts w:ascii="Times New Roman" w:hAnsi="Times New Roman" w:cs="Times New Roman"/>
          <w:color w:val="000000" w:themeColor="text1"/>
        </w:rPr>
        <w:t>key(</w:t>
      </w:r>
      <w:proofErr w:type="gramEnd"/>
      <w:r w:rsidRPr="00572BC5">
        <w:rPr>
          <w:rFonts w:ascii="Times New Roman" w:hAnsi="Times New Roman" w:cs="Times New Roman"/>
          <w:color w:val="000000" w:themeColor="text1"/>
        </w:rPr>
        <w:t>Sid)</w:t>
      </w:r>
      <w:proofErr w:type="gramStart"/>
      <w:r w:rsidRPr="00572BC5">
        <w:rPr>
          <w:rFonts w:ascii="Times New Roman" w:hAnsi="Times New Roman" w:cs="Times New Roman"/>
          <w:color w:val="000000" w:themeColor="text1"/>
        </w:rPr>
        <w:t>);</w:t>
      </w:r>
      <w:proofErr w:type="gramEnd"/>
    </w:p>
    <w:p w14:paraId="34475C74" w14:textId="61028C5C" w:rsidR="000537B7" w:rsidRPr="00572BC5" w:rsidRDefault="00AE21AC" w:rsidP="00572BC5">
      <w:pPr>
        <w:tabs>
          <w:tab w:val="left" w:pos="1290"/>
        </w:tabs>
        <w:spacing w:line="360" w:lineRule="auto"/>
        <w:jc w:val="both"/>
        <w:rPr>
          <w:rFonts w:ascii="Times New Roman" w:hAnsi="Times New Roman" w:cs="Times New Roman"/>
          <w:color w:val="000000" w:themeColor="text1"/>
        </w:rPr>
      </w:pPr>
      <w:r w:rsidRPr="00572BC5">
        <w:rPr>
          <w:rFonts w:ascii="Times New Roman" w:hAnsi="Times New Roman" w:cs="Times New Roman"/>
          <w:noProof/>
          <w:color w:val="000000" w:themeColor="text1"/>
        </w:rPr>
        <w:drawing>
          <wp:inline distT="0" distB="0" distL="0" distR="0" wp14:anchorId="57F39DE4" wp14:editId="66534C46">
            <wp:extent cx="5486400" cy="409575"/>
            <wp:effectExtent l="0" t="0" r="0" b="9525"/>
            <wp:docPr id="127421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14257" name=""/>
                    <pic:cNvPicPr/>
                  </pic:nvPicPr>
                  <pic:blipFill>
                    <a:blip r:embed="rId13"/>
                    <a:stretch>
                      <a:fillRect/>
                    </a:stretch>
                  </pic:blipFill>
                  <pic:spPr>
                    <a:xfrm>
                      <a:off x="0" y="0"/>
                      <a:ext cx="5486400" cy="409575"/>
                    </a:xfrm>
                    <a:prstGeom prst="rect">
                      <a:avLst/>
                    </a:prstGeom>
                  </pic:spPr>
                </pic:pic>
              </a:graphicData>
            </a:graphic>
          </wp:inline>
        </w:drawing>
      </w:r>
    </w:p>
    <w:p w14:paraId="29F03FAB" w14:textId="77777777" w:rsidR="00AE21AC" w:rsidRPr="00572BC5" w:rsidRDefault="00AE21AC" w:rsidP="00572BC5">
      <w:pPr>
        <w:tabs>
          <w:tab w:val="left" w:pos="1290"/>
        </w:tabs>
        <w:spacing w:line="360" w:lineRule="auto"/>
        <w:jc w:val="both"/>
        <w:rPr>
          <w:rFonts w:ascii="Times New Roman" w:hAnsi="Times New Roman" w:cs="Times New Roman"/>
        </w:rPr>
      </w:pPr>
    </w:p>
    <w:p w14:paraId="361340B8" w14:textId="6E63790D" w:rsidR="00AE21AC" w:rsidRPr="00572BC5" w:rsidRDefault="00AE21AC" w:rsidP="00572BC5">
      <w:pPr>
        <w:tabs>
          <w:tab w:val="left" w:pos="1290"/>
        </w:tabs>
        <w:spacing w:line="360" w:lineRule="auto"/>
        <w:jc w:val="both"/>
        <w:rPr>
          <w:rFonts w:ascii="Times New Roman" w:hAnsi="Times New Roman" w:cs="Times New Roman"/>
          <w:b/>
          <w:bCs/>
          <w:color w:val="000000" w:themeColor="text1"/>
        </w:rPr>
      </w:pPr>
      <w:r w:rsidRPr="00572BC5">
        <w:rPr>
          <w:rFonts w:ascii="Times New Roman" w:hAnsi="Times New Roman" w:cs="Times New Roman"/>
          <w:b/>
          <w:bCs/>
          <w:color w:val="000000" w:themeColor="text1"/>
        </w:rPr>
        <w:t>Inserting values into the student table:</w:t>
      </w:r>
    </w:p>
    <w:p w14:paraId="4CEBC892" w14:textId="0A6F470E" w:rsidR="00AE21AC" w:rsidRPr="00572BC5" w:rsidRDefault="00AE21AC" w:rsidP="00572BC5">
      <w:pPr>
        <w:tabs>
          <w:tab w:val="left" w:pos="1290"/>
        </w:tabs>
        <w:spacing w:line="360" w:lineRule="auto"/>
        <w:jc w:val="both"/>
        <w:rPr>
          <w:rFonts w:ascii="Times New Roman" w:hAnsi="Times New Roman" w:cs="Times New Roman"/>
          <w:color w:val="000000" w:themeColor="text1"/>
        </w:rPr>
      </w:pPr>
      <w:r w:rsidRPr="00572BC5">
        <w:rPr>
          <w:rFonts w:ascii="Times New Roman" w:hAnsi="Times New Roman" w:cs="Times New Roman"/>
          <w:b/>
          <w:bCs/>
          <w:color w:val="C0504D" w:themeColor="accent2"/>
        </w:rPr>
        <w:t>Query:</w:t>
      </w:r>
      <w:r w:rsidRPr="00572BC5">
        <w:rPr>
          <w:rFonts w:ascii="Times New Roman" w:hAnsi="Times New Roman" w:cs="Times New Roman"/>
        </w:rPr>
        <w:t xml:space="preserve"> </w:t>
      </w:r>
      <w:r w:rsidRPr="00572BC5">
        <w:rPr>
          <w:rFonts w:ascii="Times New Roman" w:hAnsi="Times New Roman" w:cs="Times New Roman"/>
          <w:color w:val="000000" w:themeColor="text1"/>
        </w:rPr>
        <w:t>insert into student values (1, 'Lubber', 'CSE', 2</w:t>
      </w:r>
      <w:proofErr w:type="gramStart"/>
      <w:r w:rsidRPr="00572BC5">
        <w:rPr>
          <w:rFonts w:ascii="Times New Roman" w:hAnsi="Times New Roman" w:cs="Times New Roman"/>
          <w:color w:val="000000" w:themeColor="text1"/>
        </w:rPr>
        <w:t>);</w:t>
      </w:r>
      <w:proofErr w:type="gramEnd"/>
    </w:p>
    <w:p w14:paraId="1C76538E" w14:textId="0F35BCC0" w:rsidR="005F2BB3" w:rsidRPr="00572BC5" w:rsidRDefault="00AE21AC" w:rsidP="00572BC5">
      <w:pPr>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3DE417C5" wp14:editId="1ED3E63A">
            <wp:extent cx="4143375" cy="895350"/>
            <wp:effectExtent l="0" t="0" r="9525" b="0"/>
            <wp:docPr id="121616540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65400" name="Picture 1" descr="A screen shot of a computer&#10;&#10;AI-generated content may be incorrect."/>
                    <pic:cNvPicPr/>
                  </pic:nvPicPr>
                  <pic:blipFill>
                    <a:blip r:embed="rId14"/>
                    <a:stretch>
                      <a:fillRect/>
                    </a:stretch>
                  </pic:blipFill>
                  <pic:spPr>
                    <a:xfrm>
                      <a:off x="0" y="0"/>
                      <a:ext cx="4143990" cy="895483"/>
                    </a:xfrm>
                    <a:prstGeom prst="rect">
                      <a:avLst/>
                    </a:prstGeom>
                  </pic:spPr>
                </pic:pic>
              </a:graphicData>
            </a:graphic>
          </wp:inline>
        </w:drawing>
      </w:r>
    </w:p>
    <w:p w14:paraId="728D438E" w14:textId="77777777" w:rsidR="00E364E5" w:rsidRPr="00572BC5" w:rsidRDefault="00E364E5" w:rsidP="00572BC5">
      <w:pPr>
        <w:spacing w:line="360" w:lineRule="auto"/>
        <w:jc w:val="both"/>
        <w:rPr>
          <w:rFonts w:ascii="Times New Roman" w:hAnsi="Times New Roman" w:cs="Times New Roman"/>
        </w:rPr>
      </w:pPr>
    </w:p>
    <w:p w14:paraId="6F33CCF0" w14:textId="77C35A91" w:rsidR="00AE21AC" w:rsidRPr="00572BC5" w:rsidRDefault="00AE21AC" w:rsidP="00572BC5">
      <w:pPr>
        <w:tabs>
          <w:tab w:val="left" w:pos="1290"/>
        </w:tabs>
        <w:spacing w:line="360" w:lineRule="auto"/>
        <w:jc w:val="both"/>
        <w:rPr>
          <w:rFonts w:ascii="Times New Roman" w:hAnsi="Times New Roman" w:cs="Times New Roman"/>
          <w:b/>
          <w:bCs/>
        </w:rPr>
      </w:pPr>
      <w:r w:rsidRPr="00572BC5">
        <w:rPr>
          <w:rFonts w:ascii="Times New Roman" w:hAnsi="Times New Roman" w:cs="Times New Roman"/>
          <w:b/>
          <w:bCs/>
        </w:rPr>
        <w:t>Creating Course table:</w:t>
      </w:r>
    </w:p>
    <w:p w14:paraId="6AAADA24" w14:textId="5F16088A" w:rsidR="00AE21AC" w:rsidRPr="00572BC5" w:rsidRDefault="00AE21AC" w:rsidP="00572BC5">
      <w:pPr>
        <w:tabs>
          <w:tab w:val="left" w:pos="1290"/>
        </w:tabs>
        <w:spacing w:line="360" w:lineRule="auto"/>
        <w:jc w:val="both"/>
        <w:rPr>
          <w:rFonts w:ascii="Times New Roman" w:hAnsi="Times New Roman" w:cs="Times New Roman"/>
          <w:color w:val="000000" w:themeColor="text1"/>
        </w:rPr>
      </w:pPr>
      <w:r w:rsidRPr="00572BC5">
        <w:rPr>
          <w:rFonts w:ascii="Times New Roman" w:hAnsi="Times New Roman" w:cs="Times New Roman"/>
          <w:b/>
          <w:bCs/>
          <w:color w:val="C0504D" w:themeColor="accent2"/>
        </w:rPr>
        <w:t>Query</w:t>
      </w:r>
      <w:r w:rsidRPr="00572BC5">
        <w:rPr>
          <w:rFonts w:ascii="Times New Roman" w:hAnsi="Times New Roman" w:cs="Times New Roman"/>
          <w:color w:val="C0504D" w:themeColor="accent2"/>
        </w:rPr>
        <w:t xml:space="preserve">: </w:t>
      </w:r>
      <w:r w:rsidRPr="00572BC5">
        <w:rPr>
          <w:rFonts w:ascii="Times New Roman" w:hAnsi="Times New Roman" w:cs="Times New Roman"/>
          <w:color w:val="000000" w:themeColor="text1"/>
        </w:rPr>
        <w:t xml:space="preserve">create table course </w:t>
      </w:r>
      <w:proofErr w:type="gramStart"/>
      <w:r w:rsidRPr="00572BC5">
        <w:rPr>
          <w:rFonts w:ascii="Times New Roman" w:hAnsi="Times New Roman" w:cs="Times New Roman"/>
          <w:color w:val="000000" w:themeColor="text1"/>
        </w:rPr>
        <w:t>( Cid</w:t>
      </w:r>
      <w:proofErr w:type="gramEnd"/>
      <w:r w:rsidRPr="00572BC5">
        <w:rPr>
          <w:rFonts w:ascii="Times New Roman" w:hAnsi="Times New Roman" w:cs="Times New Roman"/>
          <w:color w:val="000000" w:themeColor="text1"/>
        </w:rPr>
        <w:t xml:space="preserve"> int, </w:t>
      </w:r>
      <w:proofErr w:type="spellStart"/>
      <w:r w:rsidRPr="00572BC5">
        <w:rPr>
          <w:rFonts w:ascii="Times New Roman" w:hAnsi="Times New Roman" w:cs="Times New Roman"/>
          <w:color w:val="000000" w:themeColor="text1"/>
        </w:rPr>
        <w:t>Cname</w:t>
      </w:r>
      <w:proofErr w:type="spellEnd"/>
      <w:r w:rsidRPr="00572BC5">
        <w:rPr>
          <w:rFonts w:ascii="Times New Roman" w:hAnsi="Times New Roman" w:cs="Times New Roman"/>
          <w:color w:val="000000" w:themeColor="text1"/>
        </w:rPr>
        <w:t xml:space="preserve"> </w:t>
      </w:r>
      <w:proofErr w:type="gramStart"/>
      <w:r w:rsidRPr="00572BC5">
        <w:rPr>
          <w:rFonts w:ascii="Times New Roman" w:hAnsi="Times New Roman" w:cs="Times New Roman"/>
          <w:color w:val="000000" w:themeColor="text1"/>
        </w:rPr>
        <w:t>varchar(</w:t>
      </w:r>
      <w:proofErr w:type="gramEnd"/>
      <w:r w:rsidRPr="00572BC5">
        <w:rPr>
          <w:rFonts w:ascii="Times New Roman" w:hAnsi="Times New Roman" w:cs="Times New Roman"/>
          <w:color w:val="000000" w:themeColor="text1"/>
        </w:rPr>
        <w:t xml:space="preserve">20), credits int, primary </w:t>
      </w:r>
      <w:proofErr w:type="gramStart"/>
      <w:r w:rsidRPr="00572BC5">
        <w:rPr>
          <w:rFonts w:ascii="Times New Roman" w:hAnsi="Times New Roman" w:cs="Times New Roman"/>
          <w:color w:val="000000" w:themeColor="text1"/>
        </w:rPr>
        <w:t>key(</w:t>
      </w:r>
      <w:proofErr w:type="gramEnd"/>
      <w:r w:rsidRPr="00572BC5">
        <w:rPr>
          <w:rFonts w:ascii="Times New Roman" w:hAnsi="Times New Roman" w:cs="Times New Roman"/>
          <w:color w:val="000000" w:themeColor="text1"/>
        </w:rPr>
        <w:t>Cid)</w:t>
      </w:r>
      <w:proofErr w:type="gramStart"/>
      <w:r w:rsidRPr="00572BC5">
        <w:rPr>
          <w:rFonts w:ascii="Times New Roman" w:hAnsi="Times New Roman" w:cs="Times New Roman"/>
          <w:color w:val="000000" w:themeColor="text1"/>
        </w:rPr>
        <w:t>);</w:t>
      </w:r>
      <w:proofErr w:type="gramEnd"/>
    </w:p>
    <w:p w14:paraId="13DFEB7F" w14:textId="3D0F62AA" w:rsidR="00AE21AC" w:rsidRPr="00572BC5" w:rsidRDefault="00AE21AC" w:rsidP="00572BC5">
      <w:pPr>
        <w:tabs>
          <w:tab w:val="left" w:pos="1290"/>
        </w:tabs>
        <w:spacing w:line="360" w:lineRule="auto"/>
        <w:jc w:val="both"/>
        <w:rPr>
          <w:rFonts w:ascii="Times New Roman" w:hAnsi="Times New Roman" w:cs="Times New Roman"/>
          <w:color w:val="000000" w:themeColor="text1"/>
        </w:rPr>
      </w:pPr>
      <w:r w:rsidRPr="00572BC5">
        <w:rPr>
          <w:rFonts w:ascii="Times New Roman" w:hAnsi="Times New Roman" w:cs="Times New Roman"/>
          <w:noProof/>
          <w:color w:val="000000" w:themeColor="text1"/>
        </w:rPr>
        <w:drawing>
          <wp:inline distT="0" distB="0" distL="0" distR="0" wp14:anchorId="638375DB" wp14:editId="1186E4F3">
            <wp:extent cx="5486400" cy="480695"/>
            <wp:effectExtent l="0" t="0" r="0" b="0"/>
            <wp:docPr id="200616258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62582" name="Picture 1" descr="A black screen with white text&#10;&#10;AI-generated content may be incorrect."/>
                    <pic:cNvPicPr/>
                  </pic:nvPicPr>
                  <pic:blipFill>
                    <a:blip r:embed="rId15"/>
                    <a:stretch>
                      <a:fillRect/>
                    </a:stretch>
                  </pic:blipFill>
                  <pic:spPr>
                    <a:xfrm>
                      <a:off x="0" y="0"/>
                      <a:ext cx="5486400" cy="480695"/>
                    </a:xfrm>
                    <a:prstGeom prst="rect">
                      <a:avLst/>
                    </a:prstGeom>
                  </pic:spPr>
                </pic:pic>
              </a:graphicData>
            </a:graphic>
          </wp:inline>
        </w:drawing>
      </w:r>
    </w:p>
    <w:p w14:paraId="10F58D99" w14:textId="77777777" w:rsidR="00677B5E" w:rsidRPr="00572BC5" w:rsidRDefault="00677B5E" w:rsidP="00572BC5">
      <w:pPr>
        <w:tabs>
          <w:tab w:val="left" w:pos="1290"/>
        </w:tabs>
        <w:spacing w:line="360" w:lineRule="auto"/>
        <w:jc w:val="both"/>
        <w:rPr>
          <w:rFonts w:ascii="Times New Roman" w:hAnsi="Times New Roman" w:cs="Times New Roman"/>
          <w:color w:val="000000" w:themeColor="text1"/>
        </w:rPr>
      </w:pPr>
    </w:p>
    <w:p w14:paraId="65C5BED9" w14:textId="6B52901D" w:rsidR="00AE21AC" w:rsidRPr="00572BC5" w:rsidRDefault="00AE21AC" w:rsidP="00572BC5">
      <w:pPr>
        <w:tabs>
          <w:tab w:val="left" w:pos="1290"/>
        </w:tabs>
        <w:spacing w:line="360" w:lineRule="auto"/>
        <w:jc w:val="both"/>
        <w:rPr>
          <w:rFonts w:ascii="Times New Roman" w:hAnsi="Times New Roman" w:cs="Times New Roman"/>
          <w:b/>
          <w:bCs/>
          <w:color w:val="000000" w:themeColor="text1"/>
        </w:rPr>
      </w:pPr>
      <w:r w:rsidRPr="00572BC5">
        <w:rPr>
          <w:rFonts w:ascii="Times New Roman" w:hAnsi="Times New Roman" w:cs="Times New Roman"/>
          <w:b/>
          <w:bCs/>
          <w:color w:val="000000" w:themeColor="text1"/>
        </w:rPr>
        <w:t>Inserting values into the Course table:</w:t>
      </w:r>
    </w:p>
    <w:p w14:paraId="62EAD3A1" w14:textId="596F9DA6" w:rsidR="00AE21AC" w:rsidRPr="00572BC5" w:rsidRDefault="00AE21AC" w:rsidP="00572BC5">
      <w:pPr>
        <w:tabs>
          <w:tab w:val="left" w:pos="1290"/>
        </w:tabs>
        <w:spacing w:line="360" w:lineRule="auto"/>
        <w:jc w:val="both"/>
        <w:rPr>
          <w:rFonts w:ascii="Times New Roman" w:hAnsi="Times New Roman" w:cs="Times New Roman"/>
          <w:color w:val="000000" w:themeColor="text1"/>
        </w:rPr>
      </w:pPr>
      <w:r w:rsidRPr="00572BC5">
        <w:rPr>
          <w:rFonts w:ascii="Times New Roman" w:hAnsi="Times New Roman" w:cs="Times New Roman"/>
          <w:b/>
          <w:bCs/>
          <w:color w:val="C0504D" w:themeColor="accent2"/>
        </w:rPr>
        <w:t>Query</w:t>
      </w:r>
      <w:r w:rsidRPr="00572BC5">
        <w:rPr>
          <w:rFonts w:ascii="Times New Roman" w:hAnsi="Times New Roman" w:cs="Times New Roman"/>
          <w:color w:val="C0504D" w:themeColor="accent2"/>
        </w:rPr>
        <w:t>:</w:t>
      </w:r>
      <w:r w:rsidRPr="00572BC5">
        <w:rPr>
          <w:rFonts w:ascii="Times New Roman" w:hAnsi="Times New Roman" w:cs="Times New Roman"/>
        </w:rPr>
        <w:t xml:space="preserve"> </w:t>
      </w:r>
      <w:r w:rsidRPr="00572BC5">
        <w:rPr>
          <w:rFonts w:ascii="Times New Roman" w:hAnsi="Times New Roman" w:cs="Times New Roman"/>
          <w:color w:val="000000" w:themeColor="text1"/>
        </w:rPr>
        <w:t>insert into course values (205,'DBMS',3</w:t>
      </w:r>
      <w:proofErr w:type="gramStart"/>
      <w:r w:rsidRPr="00572BC5">
        <w:rPr>
          <w:rFonts w:ascii="Times New Roman" w:hAnsi="Times New Roman" w:cs="Times New Roman"/>
          <w:color w:val="000000" w:themeColor="text1"/>
        </w:rPr>
        <w:t>);</w:t>
      </w:r>
      <w:proofErr w:type="gramEnd"/>
    </w:p>
    <w:p w14:paraId="5EB2FF51" w14:textId="35D164A8" w:rsidR="005F2BB3" w:rsidRPr="00572BC5" w:rsidRDefault="00AE21AC" w:rsidP="00572BC5">
      <w:pPr>
        <w:tabs>
          <w:tab w:val="left" w:pos="1290"/>
        </w:tabs>
        <w:spacing w:line="360" w:lineRule="auto"/>
        <w:jc w:val="both"/>
        <w:rPr>
          <w:rFonts w:ascii="Times New Roman" w:hAnsi="Times New Roman" w:cs="Times New Roman"/>
          <w:color w:val="000000" w:themeColor="text1"/>
        </w:rPr>
      </w:pPr>
      <w:r w:rsidRPr="00572BC5">
        <w:rPr>
          <w:rFonts w:ascii="Times New Roman" w:hAnsi="Times New Roman" w:cs="Times New Roman"/>
          <w:noProof/>
          <w:color w:val="000000" w:themeColor="text1"/>
        </w:rPr>
        <w:drawing>
          <wp:inline distT="0" distB="0" distL="0" distR="0" wp14:anchorId="0B1E6E55" wp14:editId="5B11DFE8">
            <wp:extent cx="3000375" cy="1209675"/>
            <wp:effectExtent l="0" t="0" r="9525" b="9525"/>
            <wp:docPr id="16781514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51426" name="Picture 1" descr="A screenshot of a computer program&#10;&#10;AI-generated content may be incorrect."/>
                    <pic:cNvPicPr/>
                  </pic:nvPicPr>
                  <pic:blipFill>
                    <a:blip r:embed="rId16"/>
                    <a:stretch>
                      <a:fillRect/>
                    </a:stretch>
                  </pic:blipFill>
                  <pic:spPr>
                    <a:xfrm>
                      <a:off x="0" y="0"/>
                      <a:ext cx="3000795" cy="1209844"/>
                    </a:xfrm>
                    <a:prstGeom prst="rect">
                      <a:avLst/>
                    </a:prstGeom>
                  </pic:spPr>
                </pic:pic>
              </a:graphicData>
            </a:graphic>
          </wp:inline>
        </w:drawing>
      </w:r>
    </w:p>
    <w:p w14:paraId="0C24B623" w14:textId="77777777" w:rsidR="00677B5E" w:rsidRPr="00572BC5" w:rsidRDefault="00677B5E" w:rsidP="00572BC5">
      <w:pPr>
        <w:tabs>
          <w:tab w:val="left" w:pos="1290"/>
        </w:tabs>
        <w:spacing w:line="360" w:lineRule="auto"/>
        <w:jc w:val="both"/>
        <w:rPr>
          <w:rFonts w:ascii="Times New Roman" w:hAnsi="Times New Roman" w:cs="Times New Roman"/>
          <w:color w:val="000000" w:themeColor="text1"/>
        </w:rPr>
      </w:pPr>
    </w:p>
    <w:p w14:paraId="6A172FC3" w14:textId="076C3ED4" w:rsidR="00AE21AC" w:rsidRPr="00572BC5" w:rsidRDefault="00AE21AC" w:rsidP="00572BC5">
      <w:pPr>
        <w:tabs>
          <w:tab w:val="left" w:pos="1290"/>
        </w:tabs>
        <w:spacing w:line="360" w:lineRule="auto"/>
        <w:jc w:val="both"/>
        <w:rPr>
          <w:rFonts w:ascii="Times New Roman" w:hAnsi="Times New Roman" w:cs="Times New Roman"/>
          <w:b/>
          <w:bCs/>
        </w:rPr>
      </w:pPr>
      <w:r w:rsidRPr="00572BC5">
        <w:rPr>
          <w:rFonts w:ascii="Times New Roman" w:hAnsi="Times New Roman" w:cs="Times New Roman"/>
          <w:b/>
          <w:bCs/>
        </w:rPr>
        <w:t>Creating Enrollment table:</w:t>
      </w:r>
    </w:p>
    <w:p w14:paraId="151551F9" w14:textId="13F9AF05" w:rsidR="00AE21AC" w:rsidRPr="00572BC5" w:rsidRDefault="008A298C" w:rsidP="00572BC5">
      <w:pPr>
        <w:tabs>
          <w:tab w:val="left" w:pos="1290"/>
        </w:tabs>
        <w:spacing w:line="360" w:lineRule="auto"/>
        <w:jc w:val="both"/>
        <w:rPr>
          <w:rFonts w:ascii="Times New Roman" w:hAnsi="Times New Roman" w:cs="Times New Roman"/>
        </w:rPr>
      </w:pPr>
      <w:proofErr w:type="spellStart"/>
      <w:proofErr w:type="gramStart"/>
      <w:r w:rsidRPr="00572BC5">
        <w:rPr>
          <w:rFonts w:ascii="Times New Roman" w:hAnsi="Times New Roman" w:cs="Times New Roman"/>
          <w:b/>
          <w:bCs/>
          <w:color w:val="C0504D" w:themeColor="accent2"/>
        </w:rPr>
        <w:t>Query</w:t>
      </w:r>
      <w:r w:rsidRPr="00572BC5">
        <w:rPr>
          <w:rFonts w:ascii="Times New Roman" w:hAnsi="Times New Roman" w:cs="Times New Roman"/>
          <w:color w:val="C0504D" w:themeColor="accent2"/>
        </w:rPr>
        <w:t>:</w:t>
      </w:r>
      <w:r w:rsidRPr="00572BC5">
        <w:rPr>
          <w:rFonts w:ascii="Times New Roman" w:hAnsi="Times New Roman" w:cs="Times New Roman"/>
        </w:rPr>
        <w:t>create</w:t>
      </w:r>
      <w:proofErr w:type="spellEnd"/>
      <w:proofErr w:type="gramEnd"/>
      <w:r w:rsidRPr="00572BC5">
        <w:rPr>
          <w:rFonts w:ascii="Times New Roman" w:hAnsi="Times New Roman" w:cs="Times New Roman"/>
        </w:rPr>
        <w:t xml:space="preserve"> table enrollment (Sid int, Cid int, grade varchar (5), primary key (Sid, Cid), foreign key (Sid) references student (Sid), foreign key (Cid) references course (Cid</w:t>
      </w:r>
      <w:proofErr w:type="gramStart"/>
      <w:r w:rsidRPr="00572BC5">
        <w:rPr>
          <w:rFonts w:ascii="Times New Roman" w:hAnsi="Times New Roman" w:cs="Times New Roman"/>
        </w:rPr>
        <w:t>) )</w:t>
      </w:r>
      <w:proofErr w:type="gramEnd"/>
      <w:r w:rsidRPr="00572BC5">
        <w:rPr>
          <w:rFonts w:ascii="Times New Roman" w:hAnsi="Times New Roman" w:cs="Times New Roman"/>
        </w:rPr>
        <w:t>;</w:t>
      </w:r>
    </w:p>
    <w:p w14:paraId="635EADCF" w14:textId="4234002F" w:rsidR="00E364E5" w:rsidRPr="00572BC5" w:rsidRDefault="008A298C" w:rsidP="00572BC5">
      <w:pPr>
        <w:tabs>
          <w:tab w:val="left" w:pos="1290"/>
        </w:tabs>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2FE6770A" wp14:editId="02C12136">
            <wp:extent cx="5486400" cy="866775"/>
            <wp:effectExtent l="0" t="0" r="0" b="9525"/>
            <wp:docPr id="80281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12715" name=""/>
                    <pic:cNvPicPr/>
                  </pic:nvPicPr>
                  <pic:blipFill>
                    <a:blip r:embed="rId17"/>
                    <a:stretch>
                      <a:fillRect/>
                    </a:stretch>
                  </pic:blipFill>
                  <pic:spPr>
                    <a:xfrm>
                      <a:off x="0" y="0"/>
                      <a:ext cx="5486400" cy="866775"/>
                    </a:xfrm>
                    <a:prstGeom prst="rect">
                      <a:avLst/>
                    </a:prstGeom>
                  </pic:spPr>
                </pic:pic>
              </a:graphicData>
            </a:graphic>
          </wp:inline>
        </w:drawing>
      </w:r>
    </w:p>
    <w:p w14:paraId="7D3AF160" w14:textId="77777777" w:rsidR="00E364E5" w:rsidRPr="00572BC5" w:rsidRDefault="00E364E5" w:rsidP="00572BC5">
      <w:pPr>
        <w:tabs>
          <w:tab w:val="left" w:pos="1290"/>
        </w:tabs>
        <w:spacing w:line="360" w:lineRule="auto"/>
        <w:jc w:val="both"/>
        <w:rPr>
          <w:rFonts w:ascii="Times New Roman" w:hAnsi="Times New Roman" w:cs="Times New Roman"/>
          <w:b/>
          <w:bCs/>
          <w:color w:val="000000" w:themeColor="text1"/>
        </w:rPr>
      </w:pPr>
    </w:p>
    <w:p w14:paraId="11C4EAE8" w14:textId="423EC5E6" w:rsidR="008A298C" w:rsidRPr="00572BC5" w:rsidRDefault="008A298C" w:rsidP="00572BC5">
      <w:pPr>
        <w:tabs>
          <w:tab w:val="left" w:pos="1290"/>
        </w:tabs>
        <w:spacing w:line="360" w:lineRule="auto"/>
        <w:jc w:val="both"/>
        <w:rPr>
          <w:rFonts w:ascii="Times New Roman" w:hAnsi="Times New Roman" w:cs="Times New Roman"/>
          <w:b/>
          <w:bCs/>
          <w:color w:val="000000" w:themeColor="text1"/>
        </w:rPr>
      </w:pPr>
      <w:r w:rsidRPr="00572BC5">
        <w:rPr>
          <w:rFonts w:ascii="Times New Roman" w:hAnsi="Times New Roman" w:cs="Times New Roman"/>
          <w:b/>
          <w:bCs/>
          <w:color w:val="000000" w:themeColor="text1"/>
        </w:rPr>
        <w:t>Inserting values into the Enrollment table:</w:t>
      </w:r>
    </w:p>
    <w:p w14:paraId="5085BDDB" w14:textId="653DAAAE" w:rsidR="00677B5E" w:rsidRPr="00572BC5" w:rsidRDefault="008A298C" w:rsidP="00572BC5">
      <w:pPr>
        <w:tabs>
          <w:tab w:val="left" w:pos="1290"/>
        </w:tabs>
        <w:spacing w:line="360" w:lineRule="auto"/>
        <w:jc w:val="both"/>
        <w:rPr>
          <w:rFonts w:ascii="Times New Roman" w:hAnsi="Times New Roman" w:cs="Times New Roman"/>
          <w:color w:val="000000" w:themeColor="text1"/>
        </w:rPr>
      </w:pPr>
      <w:r w:rsidRPr="00572BC5">
        <w:rPr>
          <w:rFonts w:ascii="Times New Roman" w:hAnsi="Times New Roman" w:cs="Times New Roman"/>
          <w:b/>
          <w:bCs/>
          <w:color w:val="C0504D" w:themeColor="accent2"/>
        </w:rPr>
        <w:t>Query</w:t>
      </w:r>
      <w:r w:rsidRPr="00572BC5">
        <w:rPr>
          <w:rFonts w:ascii="Times New Roman" w:hAnsi="Times New Roman" w:cs="Times New Roman"/>
          <w:color w:val="C0504D" w:themeColor="accent2"/>
        </w:rPr>
        <w:t xml:space="preserve">: </w:t>
      </w:r>
      <w:r w:rsidRPr="00572BC5">
        <w:rPr>
          <w:rFonts w:ascii="Times New Roman" w:hAnsi="Times New Roman" w:cs="Times New Roman"/>
          <w:color w:val="000000" w:themeColor="text1"/>
        </w:rPr>
        <w:t>insert into enrollment values (1, 205, 'A'</w:t>
      </w:r>
      <w:proofErr w:type="gramStart"/>
      <w:r w:rsidRPr="00572BC5">
        <w:rPr>
          <w:rFonts w:ascii="Times New Roman" w:hAnsi="Times New Roman" w:cs="Times New Roman"/>
          <w:color w:val="000000" w:themeColor="text1"/>
        </w:rPr>
        <w:t>);</w:t>
      </w:r>
      <w:proofErr w:type="gramEnd"/>
    </w:p>
    <w:p w14:paraId="658057AF" w14:textId="3B320357" w:rsidR="008A298C" w:rsidRPr="00572BC5" w:rsidRDefault="008A298C" w:rsidP="00572BC5">
      <w:pPr>
        <w:tabs>
          <w:tab w:val="left" w:pos="1290"/>
        </w:tabs>
        <w:spacing w:line="360" w:lineRule="auto"/>
        <w:jc w:val="both"/>
        <w:rPr>
          <w:rFonts w:ascii="Times New Roman" w:hAnsi="Times New Roman" w:cs="Times New Roman"/>
          <w:b/>
          <w:bCs/>
          <w:color w:val="000000" w:themeColor="text1"/>
        </w:rPr>
      </w:pPr>
      <w:r w:rsidRPr="00572BC5">
        <w:rPr>
          <w:rFonts w:ascii="Times New Roman" w:hAnsi="Times New Roman" w:cs="Times New Roman"/>
          <w:b/>
          <w:bCs/>
          <w:noProof/>
          <w:color w:val="000000" w:themeColor="text1"/>
        </w:rPr>
        <w:drawing>
          <wp:inline distT="0" distB="0" distL="0" distR="0" wp14:anchorId="08B6EBC3" wp14:editId="59254940">
            <wp:extent cx="2466975" cy="1219200"/>
            <wp:effectExtent l="0" t="0" r="9525" b="0"/>
            <wp:docPr id="97478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87149" name=""/>
                    <pic:cNvPicPr/>
                  </pic:nvPicPr>
                  <pic:blipFill>
                    <a:blip r:embed="rId18"/>
                    <a:stretch>
                      <a:fillRect/>
                    </a:stretch>
                  </pic:blipFill>
                  <pic:spPr>
                    <a:xfrm>
                      <a:off x="0" y="0"/>
                      <a:ext cx="2467321" cy="1219371"/>
                    </a:xfrm>
                    <a:prstGeom prst="rect">
                      <a:avLst/>
                    </a:prstGeom>
                  </pic:spPr>
                </pic:pic>
              </a:graphicData>
            </a:graphic>
          </wp:inline>
        </w:drawing>
      </w:r>
    </w:p>
    <w:p w14:paraId="4DF265D1" w14:textId="77A46F23" w:rsidR="00E364E5" w:rsidRPr="000A129C" w:rsidRDefault="008A298C" w:rsidP="000A129C">
      <w:pPr>
        <w:tabs>
          <w:tab w:val="left" w:pos="1290"/>
        </w:tabs>
        <w:spacing w:line="360" w:lineRule="auto"/>
        <w:jc w:val="both"/>
        <w:rPr>
          <w:rFonts w:ascii="Times New Roman" w:hAnsi="Times New Roman" w:cs="Times New Roman"/>
          <w:b/>
          <w:bCs/>
          <w:color w:val="000000" w:themeColor="text1"/>
        </w:rPr>
      </w:pPr>
      <w:r w:rsidRPr="00572BC5">
        <w:rPr>
          <w:rFonts w:ascii="Times New Roman" w:hAnsi="Times New Roman" w:cs="Times New Roman"/>
          <w:b/>
          <w:bCs/>
          <w:color w:val="000000" w:themeColor="text1"/>
        </w:rPr>
        <w:t xml:space="preserve">  </w:t>
      </w:r>
      <w:r w:rsidR="000A129C" w:rsidRPr="000A129C">
        <w:rPr>
          <w:rFonts w:ascii="Times New Roman" w:hAnsi="Times New Roman" w:cs="Times New Roman"/>
          <w:b/>
          <w:bCs/>
          <w:color w:val="000000" w:themeColor="text1"/>
        </w:rPr>
        <w:t>RESULT:</w:t>
      </w:r>
      <w:r w:rsidR="000A129C" w:rsidRPr="000A129C">
        <w:rPr>
          <w:rFonts w:ascii="Times New Roman" w:hAnsi="Times New Roman" w:cs="Times New Roman"/>
          <w:b/>
          <w:bCs/>
          <w:color w:val="000000" w:themeColor="text1"/>
        </w:rPr>
        <w:br/>
      </w:r>
      <w:r w:rsidR="000A129C" w:rsidRPr="000A129C">
        <w:rPr>
          <w:rFonts w:ascii="Times New Roman" w:hAnsi="Times New Roman" w:cs="Times New Roman"/>
          <w:color w:val="000000" w:themeColor="text1"/>
        </w:rPr>
        <w:t>The University Database was created successfully with all tables and relationships. Data can be stored and retrieved correctly, ensuring proper links between students, courses, enrollments, and instructors.</w:t>
      </w:r>
    </w:p>
    <w:p w14:paraId="1EC44E21" w14:textId="2E08ADD1" w:rsidR="00BD219E" w:rsidRPr="000A129C" w:rsidRDefault="005F2BB3" w:rsidP="000A129C">
      <w:pPr>
        <w:spacing w:line="360" w:lineRule="auto"/>
        <w:jc w:val="center"/>
        <w:rPr>
          <w:rFonts w:ascii="Times New Roman" w:hAnsi="Times New Roman" w:cs="Times New Roman"/>
          <w:b/>
          <w:bCs/>
          <w:color w:val="C00000"/>
          <w:sz w:val="28"/>
          <w:szCs w:val="28"/>
        </w:rPr>
      </w:pPr>
      <w:r w:rsidRPr="000A129C">
        <w:rPr>
          <w:rFonts w:ascii="Times New Roman" w:hAnsi="Times New Roman" w:cs="Times New Roman"/>
          <w:b/>
          <w:bCs/>
          <w:color w:val="C00000"/>
          <w:sz w:val="28"/>
          <w:szCs w:val="28"/>
        </w:rPr>
        <w:lastRenderedPageBreak/>
        <w:t>Unit</w:t>
      </w:r>
      <w:r w:rsidR="009E725A" w:rsidRPr="000A129C">
        <w:rPr>
          <w:rFonts w:ascii="Times New Roman" w:hAnsi="Times New Roman" w:cs="Times New Roman"/>
          <w:b/>
          <w:bCs/>
          <w:color w:val="C00000"/>
          <w:sz w:val="28"/>
          <w:szCs w:val="28"/>
        </w:rPr>
        <w:t>-2</w:t>
      </w:r>
    </w:p>
    <w:p w14:paraId="312F6707" w14:textId="13CC944B" w:rsidR="00BD219E" w:rsidRPr="00572BC5" w:rsidRDefault="008A298C" w:rsidP="00572BC5">
      <w:pPr>
        <w:tabs>
          <w:tab w:val="left" w:pos="1290"/>
        </w:tabs>
        <w:spacing w:line="360" w:lineRule="auto"/>
        <w:jc w:val="both"/>
        <w:rPr>
          <w:rFonts w:ascii="Times New Roman" w:hAnsi="Times New Roman" w:cs="Times New Roman"/>
          <w:b/>
          <w:bCs/>
          <w:color w:val="C00000"/>
        </w:rPr>
      </w:pPr>
      <w:r w:rsidRPr="00572BC5">
        <w:rPr>
          <w:rFonts w:ascii="Times New Roman" w:hAnsi="Times New Roman" w:cs="Times New Roman"/>
          <w:b/>
          <w:bCs/>
          <w:color w:val="C00000"/>
        </w:rPr>
        <w:t>1.</w:t>
      </w:r>
      <w:proofErr w:type="gramStart"/>
      <w:r w:rsidR="005F2BB3" w:rsidRPr="00572BC5">
        <w:rPr>
          <w:rFonts w:ascii="Times New Roman" w:hAnsi="Times New Roman" w:cs="Times New Roman"/>
          <w:b/>
          <w:bCs/>
          <w:color w:val="365F91" w:themeColor="accent1" w:themeShade="BF"/>
        </w:rPr>
        <w:t>Aim:</w:t>
      </w:r>
      <w:r w:rsidR="009E725A" w:rsidRPr="00572BC5">
        <w:rPr>
          <w:rFonts w:ascii="Times New Roman" w:hAnsi="Times New Roman" w:cs="Times New Roman"/>
          <w:color w:val="000000" w:themeColor="text1"/>
        </w:rPr>
        <w:t>Querying</w:t>
      </w:r>
      <w:proofErr w:type="gramEnd"/>
      <w:r w:rsidR="009E725A" w:rsidRPr="00572BC5">
        <w:rPr>
          <w:rFonts w:ascii="Times New Roman" w:hAnsi="Times New Roman" w:cs="Times New Roman"/>
          <w:color w:val="000000" w:themeColor="text1"/>
        </w:rPr>
        <w:t xml:space="preserve"> and modifying the database by using Data Manipulation Language commands -</w:t>
      </w:r>
      <w:proofErr w:type="gramStart"/>
      <w:r w:rsidR="009E725A" w:rsidRPr="00572BC5">
        <w:rPr>
          <w:rFonts w:ascii="Times New Roman" w:hAnsi="Times New Roman" w:cs="Times New Roman"/>
          <w:color w:val="000000" w:themeColor="text1"/>
        </w:rPr>
        <w:t>Select ,</w:t>
      </w:r>
      <w:proofErr w:type="gramEnd"/>
      <w:r w:rsidR="009E725A" w:rsidRPr="00572BC5">
        <w:rPr>
          <w:rFonts w:ascii="Times New Roman" w:hAnsi="Times New Roman" w:cs="Times New Roman"/>
          <w:color w:val="000000" w:themeColor="text1"/>
        </w:rPr>
        <w:t xml:space="preserve"> Insert, Update, Delete.</w:t>
      </w:r>
    </w:p>
    <w:p w14:paraId="4A9988CD" w14:textId="55CCE9BA" w:rsidR="001C56DF" w:rsidRPr="00572BC5" w:rsidRDefault="001C56DF" w:rsidP="00572BC5">
      <w:pPr>
        <w:tabs>
          <w:tab w:val="left" w:pos="1290"/>
        </w:tabs>
        <w:spacing w:line="360" w:lineRule="auto"/>
        <w:jc w:val="both"/>
        <w:rPr>
          <w:rFonts w:ascii="Times New Roman" w:hAnsi="Times New Roman" w:cs="Times New Roman"/>
          <w:b/>
          <w:bCs/>
          <w:color w:val="EE0000"/>
        </w:rPr>
      </w:pPr>
      <w:r w:rsidRPr="00572BC5">
        <w:rPr>
          <w:rFonts w:ascii="Times New Roman" w:hAnsi="Times New Roman" w:cs="Times New Roman"/>
          <w:b/>
          <w:bCs/>
          <w:color w:val="EE0000"/>
        </w:rPr>
        <w:t xml:space="preserve">Description:   </w:t>
      </w:r>
    </w:p>
    <w:p w14:paraId="4B578EBC" w14:textId="69ADF478" w:rsidR="009E725A" w:rsidRPr="00572BC5" w:rsidRDefault="00677B5E" w:rsidP="00572BC5">
      <w:pPr>
        <w:tabs>
          <w:tab w:val="left" w:pos="1290"/>
        </w:tabs>
        <w:spacing w:line="360" w:lineRule="auto"/>
        <w:jc w:val="both"/>
        <w:rPr>
          <w:rFonts w:ascii="Times New Roman" w:hAnsi="Times New Roman" w:cs="Times New Roman"/>
          <w:color w:val="000000" w:themeColor="text1"/>
        </w:rPr>
      </w:pPr>
      <w:r w:rsidRPr="00572BC5">
        <w:rPr>
          <w:rFonts w:ascii="Times New Roman" w:hAnsi="Times New Roman" w:cs="Times New Roman"/>
          <w:color w:val="000000" w:themeColor="text1"/>
        </w:rPr>
        <w:t xml:space="preserve">This experiment uses DML commands — SELECT, INSERT, UPDATE, and </w:t>
      </w:r>
      <w:proofErr w:type="gramStart"/>
      <w:r w:rsidRPr="00572BC5">
        <w:rPr>
          <w:rFonts w:ascii="Times New Roman" w:hAnsi="Times New Roman" w:cs="Times New Roman"/>
          <w:color w:val="000000" w:themeColor="text1"/>
        </w:rPr>
        <w:t>DELETE  to</w:t>
      </w:r>
      <w:proofErr w:type="gramEnd"/>
      <w:r w:rsidRPr="00572BC5">
        <w:rPr>
          <w:rFonts w:ascii="Times New Roman" w:hAnsi="Times New Roman" w:cs="Times New Roman"/>
          <w:color w:val="000000" w:themeColor="text1"/>
        </w:rPr>
        <w:t xml:space="preserve"> query and modify data in the Sailors, Boats, and Reserves database. These commands help retrieve, add, modify, and remove records, enabling efficient data management.</w:t>
      </w:r>
    </w:p>
    <w:p w14:paraId="6524F27E" w14:textId="77777777" w:rsidR="005F2BB3" w:rsidRPr="00572BC5" w:rsidRDefault="005F2BB3" w:rsidP="00572BC5">
      <w:pPr>
        <w:tabs>
          <w:tab w:val="left" w:pos="1290"/>
        </w:tabs>
        <w:spacing w:line="360" w:lineRule="auto"/>
        <w:jc w:val="both"/>
        <w:rPr>
          <w:rFonts w:ascii="Times New Roman" w:hAnsi="Times New Roman" w:cs="Times New Roman"/>
          <w:b/>
          <w:bCs/>
          <w:color w:val="000000" w:themeColor="text1"/>
        </w:rPr>
      </w:pPr>
      <w:proofErr w:type="gramStart"/>
      <w:r w:rsidRPr="00572BC5">
        <w:rPr>
          <w:rFonts w:ascii="Times New Roman" w:hAnsi="Times New Roman" w:cs="Times New Roman"/>
          <w:b/>
          <w:bCs/>
          <w:color w:val="000000" w:themeColor="text1"/>
        </w:rPr>
        <w:t>Sailors</w:t>
      </w:r>
      <w:proofErr w:type="gramEnd"/>
      <w:r w:rsidRPr="00572BC5">
        <w:rPr>
          <w:rFonts w:ascii="Times New Roman" w:hAnsi="Times New Roman" w:cs="Times New Roman"/>
          <w:b/>
          <w:bCs/>
          <w:color w:val="000000" w:themeColor="text1"/>
        </w:rPr>
        <w:t xml:space="preserve"> Table:</w:t>
      </w:r>
    </w:p>
    <w:p w14:paraId="548DD602" w14:textId="2BCFFCE0" w:rsidR="00C13836" w:rsidRPr="00572BC5" w:rsidRDefault="001B1A74" w:rsidP="00572BC5">
      <w:pPr>
        <w:tabs>
          <w:tab w:val="left" w:pos="1290"/>
        </w:tabs>
        <w:spacing w:line="360" w:lineRule="auto"/>
        <w:jc w:val="both"/>
        <w:rPr>
          <w:rFonts w:ascii="Times New Roman" w:hAnsi="Times New Roman" w:cs="Times New Roman"/>
          <w:b/>
          <w:bCs/>
          <w:color w:val="000000" w:themeColor="text1"/>
        </w:rPr>
      </w:pPr>
      <w:r w:rsidRPr="00572BC5">
        <w:rPr>
          <w:rFonts w:ascii="Times New Roman" w:hAnsi="Times New Roman" w:cs="Times New Roman"/>
          <w:b/>
          <w:bCs/>
          <w:color w:val="000000" w:themeColor="text1"/>
        </w:rPr>
        <w:t>Creating table sailors:</w:t>
      </w:r>
    </w:p>
    <w:p w14:paraId="11B39EDF" w14:textId="5577B2CD" w:rsidR="001B1A74" w:rsidRPr="00572BC5" w:rsidRDefault="00BA3C08" w:rsidP="00572BC5">
      <w:pPr>
        <w:tabs>
          <w:tab w:val="left" w:pos="1290"/>
        </w:tabs>
        <w:spacing w:line="360" w:lineRule="auto"/>
        <w:jc w:val="both"/>
        <w:rPr>
          <w:rFonts w:ascii="Times New Roman" w:hAnsi="Times New Roman" w:cs="Times New Roman"/>
        </w:rPr>
      </w:pPr>
      <w:r w:rsidRPr="00572BC5">
        <w:rPr>
          <w:rFonts w:ascii="Times New Roman" w:hAnsi="Times New Roman" w:cs="Times New Roman"/>
          <w:b/>
          <w:bCs/>
          <w:color w:val="C0504D" w:themeColor="accent2"/>
        </w:rPr>
        <w:t>Query:</w:t>
      </w:r>
      <w:r w:rsidR="001B1A74" w:rsidRPr="00572BC5">
        <w:rPr>
          <w:rFonts w:ascii="Times New Roman" w:hAnsi="Times New Roman" w:cs="Times New Roman"/>
          <w:b/>
          <w:bCs/>
          <w:color w:val="C0504D" w:themeColor="accent2"/>
        </w:rPr>
        <w:t xml:space="preserve"> </w:t>
      </w:r>
      <w:r w:rsidR="00206225" w:rsidRPr="00572BC5">
        <w:rPr>
          <w:rFonts w:ascii="Times New Roman" w:hAnsi="Times New Roman" w:cs="Times New Roman"/>
        </w:rPr>
        <w:t xml:space="preserve">create table Sailors (Sid int, </w:t>
      </w:r>
      <w:proofErr w:type="spellStart"/>
      <w:r w:rsidR="00206225" w:rsidRPr="00572BC5">
        <w:rPr>
          <w:rFonts w:ascii="Times New Roman" w:hAnsi="Times New Roman" w:cs="Times New Roman"/>
        </w:rPr>
        <w:t>Sname</w:t>
      </w:r>
      <w:proofErr w:type="spellEnd"/>
      <w:r w:rsidR="00206225" w:rsidRPr="00572BC5">
        <w:rPr>
          <w:rFonts w:ascii="Times New Roman" w:hAnsi="Times New Roman" w:cs="Times New Roman"/>
        </w:rPr>
        <w:t xml:space="preserve"> </w:t>
      </w:r>
      <w:r w:rsidR="00D070D8" w:rsidRPr="00572BC5">
        <w:rPr>
          <w:rFonts w:ascii="Times New Roman" w:hAnsi="Times New Roman" w:cs="Times New Roman"/>
        </w:rPr>
        <w:t>varchar (</w:t>
      </w:r>
      <w:r w:rsidR="00206225" w:rsidRPr="00572BC5">
        <w:rPr>
          <w:rFonts w:ascii="Times New Roman" w:hAnsi="Times New Roman" w:cs="Times New Roman"/>
        </w:rPr>
        <w:t xml:space="preserve">20), Rating int, Age real, </w:t>
      </w:r>
      <w:r w:rsidR="001B1A74" w:rsidRPr="00572BC5">
        <w:rPr>
          <w:rFonts w:ascii="Times New Roman" w:hAnsi="Times New Roman" w:cs="Times New Roman"/>
        </w:rPr>
        <w:t xml:space="preserve">       </w:t>
      </w:r>
    </w:p>
    <w:p w14:paraId="4BD010B3" w14:textId="563EE975" w:rsidR="00206225" w:rsidRPr="00572BC5" w:rsidRDefault="001B1A74" w:rsidP="00572BC5">
      <w:pPr>
        <w:tabs>
          <w:tab w:val="left" w:pos="1290"/>
        </w:tabs>
        <w:spacing w:line="360" w:lineRule="auto"/>
        <w:jc w:val="both"/>
        <w:rPr>
          <w:rFonts w:ascii="Times New Roman" w:hAnsi="Times New Roman" w:cs="Times New Roman"/>
        </w:rPr>
      </w:pPr>
      <w:r w:rsidRPr="00572BC5">
        <w:rPr>
          <w:rFonts w:ascii="Times New Roman" w:hAnsi="Times New Roman" w:cs="Times New Roman"/>
        </w:rPr>
        <w:t xml:space="preserve">                       </w:t>
      </w:r>
      <w:r w:rsidR="00206225" w:rsidRPr="00572BC5">
        <w:rPr>
          <w:rFonts w:ascii="Times New Roman" w:hAnsi="Times New Roman" w:cs="Times New Roman"/>
        </w:rPr>
        <w:t xml:space="preserve">primary </w:t>
      </w:r>
      <w:r w:rsidR="00ED2484" w:rsidRPr="00572BC5">
        <w:rPr>
          <w:rFonts w:ascii="Times New Roman" w:hAnsi="Times New Roman" w:cs="Times New Roman"/>
        </w:rPr>
        <w:t>key (</w:t>
      </w:r>
      <w:r w:rsidR="00206225" w:rsidRPr="00572BC5">
        <w:rPr>
          <w:rFonts w:ascii="Times New Roman" w:hAnsi="Times New Roman" w:cs="Times New Roman"/>
        </w:rPr>
        <w:t>Sid)</w:t>
      </w:r>
      <w:proofErr w:type="gramStart"/>
      <w:r w:rsidR="00206225" w:rsidRPr="00572BC5">
        <w:rPr>
          <w:rFonts w:ascii="Times New Roman" w:hAnsi="Times New Roman" w:cs="Times New Roman"/>
        </w:rPr>
        <w:t>);</w:t>
      </w:r>
      <w:proofErr w:type="gramEnd"/>
    </w:p>
    <w:p w14:paraId="094CE45F" w14:textId="77777777" w:rsidR="00BD219E" w:rsidRPr="00572BC5" w:rsidRDefault="00BD219E" w:rsidP="00572BC5">
      <w:pPr>
        <w:tabs>
          <w:tab w:val="left" w:pos="1290"/>
        </w:tabs>
        <w:spacing w:line="360" w:lineRule="auto"/>
        <w:jc w:val="both"/>
        <w:rPr>
          <w:rFonts w:ascii="Times New Roman" w:hAnsi="Times New Roman" w:cs="Times New Roman"/>
          <w:b/>
          <w:bCs/>
          <w:color w:val="000000" w:themeColor="text1"/>
        </w:rPr>
      </w:pPr>
    </w:p>
    <w:p w14:paraId="66F2D9D0" w14:textId="6C1332F1" w:rsidR="00206225" w:rsidRPr="00572BC5" w:rsidRDefault="001B1A74" w:rsidP="00572BC5">
      <w:pPr>
        <w:tabs>
          <w:tab w:val="left" w:pos="1290"/>
        </w:tabs>
        <w:spacing w:line="360" w:lineRule="auto"/>
        <w:jc w:val="both"/>
        <w:rPr>
          <w:rFonts w:ascii="Times New Roman" w:hAnsi="Times New Roman" w:cs="Times New Roman"/>
          <w:b/>
          <w:bCs/>
          <w:color w:val="000000" w:themeColor="text1"/>
        </w:rPr>
      </w:pPr>
      <w:r w:rsidRPr="00572BC5">
        <w:rPr>
          <w:rFonts w:ascii="Times New Roman" w:hAnsi="Times New Roman" w:cs="Times New Roman"/>
          <w:b/>
          <w:bCs/>
          <w:color w:val="000000" w:themeColor="text1"/>
        </w:rPr>
        <w:t xml:space="preserve">Inserting values </w:t>
      </w:r>
      <w:r w:rsidR="00AE21AC" w:rsidRPr="00572BC5">
        <w:rPr>
          <w:rFonts w:ascii="Times New Roman" w:hAnsi="Times New Roman" w:cs="Times New Roman"/>
          <w:b/>
          <w:bCs/>
          <w:color w:val="000000" w:themeColor="text1"/>
        </w:rPr>
        <w:t>in</w:t>
      </w:r>
      <w:r w:rsidRPr="00572BC5">
        <w:rPr>
          <w:rFonts w:ascii="Times New Roman" w:hAnsi="Times New Roman" w:cs="Times New Roman"/>
          <w:b/>
          <w:bCs/>
          <w:color w:val="000000" w:themeColor="text1"/>
        </w:rPr>
        <w:t>to the sailor’s table:</w:t>
      </w:r>
    </w:p>
    <w:p w14:paraId="042937BD" w14:textId="37964AE7" w:rsidR="00206225" w:rsidRPr="00572BC5" w:rsidRDefault="00BA3C08" w:rsidP="00572BC5">
      <w:pPr>
        <w:tabs>
          <w:tab w:val="left" w:pos="1290"/>
        </w:tabs>
        <w:spacing w:line="360" w:lineRule="auto"/>
        <w:jc w:val="both"/>
        <w:rPr>
          <w:rFonts w:ascii="Times New Roman" w:hAnsi="Times New Roman" w:cs="Times New Roman"/>
        </w:rPr>
      </w:pPr>
      <w:r w:rsidRPr="00572BC5">
        <w:rPr>
          <w:rFonts w:ascii="Times New Roman" w:hAnsi="Times New Roman" w:cs="Times New Roman"/>
          <w:b/>
          <w:bCs/>
          <w:color w:val="C0504D" w:themeColor="accent2"/>
        </w:rPr>
        <w:t>Query:</w:t>
      </w:r>
      <w:r w:rsidR="001B1A74" w:rsidRPr="00572BC5">
        <w:rPr>
          <w:rFonts w:ascii="Times New Roman" w:hAnsi="Times New Roman" w:cs="Times New Roman"/>
          <w:b/>
          <w:bCs/>
          <w:color w:val="C0504D" w:themeColor="accent2"/>
        </w:rPr>
        <w:t xml:space="preserve"> </w:t>
      </w:r>
      <w:r w:rsidR="000A3294" w:rsidRPr="00572BC5">
        <w:rPr>
          <w:rFonts w:ascii="Times New Roman" w:hAnsi="Times New Roman" w:cs="Times New Roman"/>
        </w:rPr>
        <w:t>insert into Sailors values (22, 'Dustin', 7, 45</w:t>
      </w:r>
      <w:proofErr w:type="gramStart"/>
      <w:r w:rsidR="000A3294" w:rsidRPr="00572BC5">
        <w:rPr>
          <w:rFonts w:ascii="Times New Roman" w:hAnsi="Times New Roman" w:cs="Times New Roman"/>
        </w:rPr>
        <w:t>);</w:t>
      </w:r>
      <w:proofErr w:type="gramEnd"/>
    </w:p>
    <w:p w14:paraId="3D4DD562" w14:textId="033379CE" w:rsidR="00677B5E" w:rsidRPr="00572BC5" w:rsidRDefault="001B1A74" w:rsidP="00572BC5">
      <w:pPr>
        <w:tabs>
          <w:tab w:val="left" w:pos="1290"/>
        </w:tabs>
        <w:spacing w:line="360" w:lineRule="auto"/>
        <w:jc w:val="both"/>
        <w:rPr>
          <w:rFonts w:ascii="Times New Roman" w:hAnsi="Times New Roman" w:cs="Times New Roman"/>
        </w:rPr>
      </w:pPr>
      <w:r w:rsidRPr="00572BC5">
        <w:rPr>
          <w:rFonts w:ascii="Times New Roman" w:hAnsi="Times New Roman" w:cs="Times New Roman"/>
        </w:rPr>
        <w:t xml:space="preserve">  </w:t>
      </w:r>
      <w:r w:rsidR="00D070D8" w:rsidRPr="00572BC5">
        <w:rPr>
          <w:rFonts w:ascii="Times New Roman" w:hAnsi="Times New Roman" w:cs="Times New Roman"/>
        </w:rPr>
        <w:t>add 9 more tuples</w:t>
      </w:r>
      <w:r w:rsidR="000A3294" w:rsidRPr="00572BC5">
        <w:rPr>
          <w:rFonts w:ascii="Times New Roman" w:hAnsi="Times New Roman" w:cs="Times New Roman"/>
        </w:rPr>
        <w:t xml:space="preserve"> like this</w:t>
      </w:r>
      <w:r w:rsidR="00D070D8" w:rsidRPr="00572BC5">
        <w:rPr>
          <w:rFonts w:ascii="Times New Roman" w:hAnsi="Times New Roman" w:cs="Times New Roman"/>
        </w:rPr>
        <w:t>…….</w:t>
      </w:r>
    </w:p>
    <w:p w14:paraId="39585C44" w14:textId="77777777" w:rsidR="00E364E5" w:rsidRPr="00572BC5" w:rsidRDefault="00E364E5" w:rsidP="00572BC5">
      <w:pPr>
        <w:tabs>
          <w:tab w:val="left" w:pos="1290"/>
        </w:tabs>
        <w:spacing w:line="360" w:lineRule="auto"/>
        <w:jc w:val="both"/>
        <w:rPr>
          <w:rFonts w:ascii="Times New Roman" w:hAnsi="Times New Roman" w:cs="Times New Roman"/>
        </w:rPr>
      </w:pPr>
    </w:p>
    <w:p w14:paraId="37A189AC" w14:textId="141323B7" w:rsidR="00D070D8" w:rsidRPr="00572BC5" w:rsidRDefault="001B1A74" w:rsidP="00572BC5">
      <w:pPr>
        <w:tabs>
          <w:tab w:val="left" w:pos="1290"/>
        </w:tabs>
        <w:spacing w:line="360" w:lineRule="auto"/>
        <w:jc w:val="both"/>
        <w:rPr>
          <w:rFonts w:ascii="Times New Roman" w:hAnsi="Times New Roman" w:cs="Times New Roman"/>
          <w:b/>
          <w:bCs/>
          <w:color w:val="000000" w:themeColor="text1"/>
        </w:rPr>
      </w:pPr>
      <w:r w:rsidRPr="00572BC5">
        <w:rPr>
          <w:rFonts w:ascii="Times New Roman" w:hAnsi="Times New Roman" w:cs="Times New Roman"/>
          <w:b/>
          <w:bCs/>
          <w:color w:val="000000" w:themeColor="text1"/>
        </w:rPr>
        <w:t>S</w:t>
      </w:r>
      <w:r w:rsidR="00D070D8" w:rsidRPr="00572BC5">
        <w:rPr>
          <w:rFonts w:ascii="Times New Roman" w:hAnsi="Times New Roman" w:cs="Times New Roman"/>
          <w:b/>
          <w:bCs/>
          <w:color w:val="000000" w:themeColor="text1"/>
        </w:rPr>
        <w:t xml:space="preserve">elect all data from </w:t>
      </w:r>
      <w:proofErr w:type="gramStart"/>
      <w:r w:rsidR="00D070D8" w:rsidRPr="00572BC5">
        <w:rPr>
          <w:rFonts w:ascii="Times New Roman" w:hAnsi="Times New Roman" w:cs="Times New Roman"/>
          <w:b/>
          <w:bCs/>
          <w:color w:val="000000" w:themeColor="text1"/>
        </w:rPr>
        <w:t>sailors</w:t>
      </w:r>
      <w:proofErr w:type="gramEnd"/>
      <w:r w:rsidR="00D070D8" w:rsidRPr="00572BC5">
        <w:rPr>
          <w:rFonts w:ascii="Times New Roman" w:hAnsi="Times New Roman" w:cs="Times New Roman"/>
          <w:b/>
          <w:bCs/>
          <w:color w:val="000000" w:themeColor="text1"/>
        </w:rPr>
        <w:t xml:space="preserve"> table</w:t>
      </w:r>
    </w:p>
    <w:p w14:paraId="3252EC3B" w14:textId="535B9FB0" w:rsidR="00BA3C08" w:rsidRPr="00572BC5" w:rsidRDefault="00BA3C08" w:rsidP="00572BC5">
      <w:pPr>
        <w:tabs>
          <w:tab w:val="left" w:pos="1290"/>
        </w:tabs>
        <w:spacing w:line="360" w:lineRule="auto"/>
        <w:jc w:val="both"/>
        <w:rPr>
          <w:rFonts w:ascii="Times New Roman" w:hAnsi="Times New Roman" w:cs="Times New Roman"/>
          <w:b/>
          <w:bCs/>
        </w:rPr>
      </w:pPr>
      <w:r w:rsidRPr="00572BC5">
        <w:rPr>
          <w:rFonts w:ascii="Times New Roman" w:hAnsi="Times New Roman" w:cs="Times New Roman"/>
          <w:b/>
          <w:bCs/>
          <w:color w:val="C0504D" w:themeColor="accent2"/>
        </w:rPr>
        <w:t xml:space="preserve">  Query</w:t>
      </w:r>
      <w:r w:rsidR="001B1A74" w:rsidRPr="00572BC5">
        <w:rPr>
          <w:rFonts w:ascii="Times New Roman" w:hAnsi="Times New Roman" w:cs="Times New Roman"/>
          <w:b/>
          <w:bCs/>
          <w:color w:val="C0504D" w:themeColor="accent2"/>
        </w:rPr>
        <w:t>:</w:t>
      </w:r>
      <w:r w:rsidR="001B1A74" w:rsidRPr="00572BC5">
        <w:rPr>
          <w:rFonts w:ascii="Times New Roman" w:hAnsi="Times New Roman" w:cs="Times New Roman"/>
        </w:rPr>
        <w:t xml:space="preserve"> select</w:t>
      </w:r>
      <w:r w:rsidRPr="00572BC5">
        <w:rPr>
          <w:rFonts w:ascii="Times New Roman" w:hAnsi="Times New Roman" w:cs="Times New Roman"/>
        </w:rPr>
        <w:t xml:space="preserve"> *from </w:t>
      </w:r>
      <w:proofErr w:type="gramStart"/>
      <w:r w:rsidRPr="00572BC5">
        <w:rPr>
          <w:rFonts w:ascii="Times New Roman" w:hAnsi="Times New Roman" w:cs="Times New Roman"/>
        </w:rPr>
        <w:t>sailors;</w:t>
      </w:r>
      <w:proofErr w:type="gramEnd"/>
    </w:p>
    <w:p w14:paraId="399217BE" w14:textId="3D7A84EA" w:rsidR="005F2BB3" w:rsidRPr="00572BC5" w:rsidRDefault="00D070D8" w:rsidP="00572BC5">
      <w:pPr>
        <w:tabs>
          <w:tab w:val="left" w:pos="1290"/>
        </w:tabs>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59B618C4" wp14:editId="25E0D5E5">
            <wp:extent cx="3523615" cy="1809750"/>
            <wp:effectExtent l="0" t="0" r="635" b="0"/>
            <wp:docPr id="190684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41371" name=""/>
                    <pic:cNvPicPr/>
                  </pic:nvPicPr>
                  <pic:blipFill>
                    <a:blip r:embed="rId19"/>
                    <a:stretch>
                      <a:fillRect/>
                    </a:stretch>
                  </pic:blipFill>
                  <pic:spPr>
                    <a:xfrm>
                      <a:off x="0" y="0"/>
                      <a:ext cx="3531100" cy="1813594"/>
                    </a:xfrm>
                    <a:prstGeom prst="rect">
                      <a:avLst/>
                    </a:prstGeom>
                  </pic:spPr>
                </pic:pic>
              </a:graphicData>
            </a:graphic>
          </wp:inline>
        </w:drawing>
      </w:r>
    </w:p>
    <w:p w14:paraId="271704BD" w14:textId="503A496B" w:rsidR="00D070D8" w:rsidRPr="00572BC5" w:rsidRDefault="001B1A74" w:rsidP="00572BC5">
      <w:pPr>
        <w:tabs>
          <w:tab w:val="left" w:pos="1290"/>
        </w:tabs>
        <w:spacing w:line="360" w:lineRule="auto"/>
        <w:jc w:val="both"/>
        <w:rPr>
          <w:rFonts w:ascii="Times New Roman" w:hAnsi="Times New Roman" w:cs="Times New Roman"/>
        </w:rPr>
      </w:pPr>
      <w:r w:rsidRPr="00572BC5">
        <w:rPr>
          <w:rFonts w:ascii="Times New Roman" w:hAnsi="Times New Roman" w:cs="Times New Roman"/>
          <w:b/>
          <w:bCs/>
          <w:color w:val="000000" w:themeColor="text1"/>
        </w:rPr>
        <w:lastRenderedPageBreak/>
        <w:t>Creat</w:t>
      </w:r>
      <w:r w:rsidR="001C56DF" w:rsidRPr="00572BC5">
        <w:rPr>
          <w:rFonts w:ascii="Times New Roman" w:hAnsi="Times New Roman" w:cs="Times New Roman"/>
          <w:b/>
          <w:bCs/>
          <w:color w:val="000000" w:themeColor="text1"/>
        </w:rPr>
        <w:t>ing</w:t>
      </w:r>
      <w:r w:rsidRPr="00572BC5">
        <w:rPr>
          <w:rFonts w:ascii="Times New Roman" w:hAnsi="Times New Roman" w:cs="Times New Roman"/>
          <w:b/>
          <w:bCs/>
          <w:color w:val="000000" w:themeColor="text1"/>
        </w:rPr>
        <w:t xml:space="preserve"> table boats:</w:t>
      </w:r>
    </w:p>
    <w:p w14:paraId="3E110CD1" w14:textId="3A92A606" w:rsidR="001B1A74" w:rsidRPr="00572BC5" w:rsidRDefault="00BA3C08" w:rsidP="00572BC5">
      <w:pPr>
        <w:tabs>
          <w:tab w:val="left" w:pos="1290"/>
        </w:tabs>
        <w:spacing w:line="360" w:lineRule="auto"/>
        <w:jc w:val="both"/>
        <w:rPr>
          <w:rFonts w:ascii="Times New Roman" w:hAnsi="Times New Roman" w:cs="Times New Roman"/>
        </w:rPr>
      </w:pPr>
      <w:r w:rsidRPr="00572BC5">
        <w:rPr>
          <w:rFonts w:ascii="Times New Roman" w:hAnsi="Times New Roman" w:cs="Times New Roman"/>
          <w:b/>
          <w:bCs/>
          <w:color w:val="C0504D" w:themeColor="accent2"/>
        </w:rPr>
        <w:t>Query:</w:t>
      </w:r>
      <w:r w:rsidRPr="00572BC5">
        <w:rPr>
          <w:rFonts w:ascii="Times New Roman" w:hAnsi="Times New Roman" w:cs="Times New Roman"/>
          <w:color w:val="C0504D" w:themeColor="accent2"/>
        </w:rPr>
        <w:t xml:space="preserve"> </w:t>
      </w:r>
      <w:r w:rsidR="00D070D8" w:rsidRPr="00572BC5">
        <w:rPr>
          <w:rFonts w:ascii="Times New Roman" w:hAnsi="Times New Roman" w:cs="Times New Roman"/>
        </w:rPr>
        <w:t xml:space="preserve">create table </w:t>
      </w:r>
      <w:r w:rsidRPr="00572BC5">
        <w:rPr>
          <w:rFonts w:ascii="Times New Roman" w:hAnsi="Times New Roman" w:cs="Times New Roman"/>
        </w:rPr>
        <w:t>b</w:t>
      </w:r>
      <w:r w:rsidR="00D070D8" w:rsidRPr="00572BC5">
        <w:rPr>
          <w:rFonts w:ascii="Times New Roman" w:hAnsi="Times New Roman" w:cs="Times New Roman"/>
        </w:rPr>
        <w:t xml:space="preserve">oats (bid   int, </w:t>
      </w:r>
      <w:proofErr w:type="spellStart"/>
      <w:r w:rsidR="00D070D8" w:rsidRPr="00572BC5">
        <w:rPr>
          <w:rFonts w:ascii="Times New Roman" w:hAnsi="Times New Roman" w:cs="Times New Roman"/>
        </w:rPr>
        <w:t>bname</w:t>
      </w:r>
      <w:proofErr w:type="spellEnd"/>
      <w:r w:rsidR="00D070D8" w:rsidRPr="00572BC5">
        <w:rPr>
          <w:rFonts w:ascii="Times New Roman" w:hAnsi="Times New Roman" w:cs="Times New Roman"/>
        </w:rPr>
        <w:t xml:space="preserve"> </w:t>
      </w:r>
      <w:r w:rsidRPr="00572BC5">
        <w:rPr>
          <w:rFonts w:ascii="Times New Roman" w:hAnsi="Times New Roman" w:cs="Times New Roman"/>
        </w:rPr>
        <w:t>varchar (</w:t>
      </w:r>
      <w:r w:rsidR="00D070D8" w:rsidRPr="00572BC5">
        <w:rPr>
          <w:rFonts w:ascii="Times New Roman" w:hAnsi="Times New Roman" w:cs="Times New Roman"/>
        </w:rPr>
        <w:t>20</w:t>
      </w:r>
      <w:r w:rsidRPr="00572BC5">
        <w:rPr>
          <w:rFonts w:ascii="Times New Roman" w:hAnsi="Times New Roman" w:cs="Times New Roman"/>
        </w:rPr>
        <w:t>), color</w:t>
      </w:r>
      <w:r w:rsidR="00D070D8" w:rsidRPr="00572BC5">
        <w:rPr>
          <w:rFonts w:ascii="Times New Roman" w:hAnsi="Times New Roman" w:cs="Times New Roman"/>
        </w:rPr>
        <w:t xml:space="preserve"> </w:t>
      </w:r>
      <w:r w:rsidRPr="00572BC5">
        <w:rPr>
          <w:rFonts w:ascii="Times New Roman" w:hAnsi="Times New Roman" w:cs="Times New Roman"/>
        </w:rPr>
        <w:t>varchar (</w:t>
      </w:r>
      <w:r w:rsidR="00D070D8" w:rsidRPr="00572BC5">
        <w:rPr>
          <w:rFonts w:ascii="Times New Roman" w:hAnsi="Times New Roman" w:cs="Times New Roman"/>
        </w:rPr>
        <w:t>20)</w:t>
      </w:r>
      <w:r w:rsidRPr="00572BC5">
        <w:rPr>
          <w:rFonts w:ascii="Times New Roman" w:hAnsi="Times New Roman" w:cs="Times New Roman"/>
        </w:rPr>
        <w:t xml:space="preserve">, primary </w:t>
      </w:r>
    </w:p>
    <w:p w14:paraId="0B9EB3B3" w14:textId="77777777" w:rsidR="001C56DF" w:rsidRPr="00572BC5" w:rsidRDefault="001B1A74" w:rsidP="00572BC5">
      <w:pPr>
        <w:tabs>
          <w:tab w:val="left" w:pos="1290"/>
        </w:tabs>
        <w:spacing w:line="360" w:lineRule="auto"/>
        <w:jc w:val="both"/>
        <w:rPr>
          <w:rFonts w:ascii="Times New Roman" w:hAnsi="Times New Roman" w:cs="Times New Roman"/>
        </w:rPr>
      </w:pPr>
      <w:r w:rsidRPr="00572BC5">
        <w:rPr>
          <w:rFonts w:ascii="Times New Roman" w:hAnsi="Times New Roman" w:cs="Times New Roman"/>
        </w:rPr>
        <w:t xml:space="preserve">                     </w:t>
      </w:r>
      <w:r w:rsidR="00BA3C08" w:rsidRPr="00572BC5">
        <w:rPr>
          <w:rFonts w:ascii="Times New Roman" w:hAnsi="Times New Roman" w:cs="Times New Roman"/>
        </w:rPr>
        <w:t>key(bid</w:t>
      </w:r>
      <w:r w:rsidR="00D070D8" w:rsidRPr="00572BC5">
        <w:rPr>
          <w:rFonts w:ascii="Times New Roman" w:hAnsi="Times New Roman" w:cs="Times New Roman"/>
        </w:rPr>
        <w:t>)</w:t>
      </w:r>
      <w:proofErr w:type="gramStart"/>
      <w:r w:rsidR="00BA3C08" w:rsidRPr="00572BC5">
        <w:rPr>
          <w:rFonts w:ascii="Times New Roman" w:hAnsi="Times New Roman" w:cs="Times New Roman"/>
        </w:rPr>
        <w:t>)</w:t>
      </w:r>
      <w:r w:rsidR="00D070D8" w:rsidRPr="00572BC5">
        <w:rPr>
          <w:rFonts w:ascii="Times New Roman" w:hAnsi="Times New Roman" w:cs="Times New Roman"/>
        </w:rPr>
        <w:t>;</w:t>
      </w:r>
      <w:proofErr w:type="gramEnd"/>
    </w:p>
    <w:p w14:paraId="039FD370" w14:textId="77777777" w:rsidR="001C56DF" w:rsidRPr="00572BC5" w:rsidRDefault="001C56DF" w:rsidP="00572BC5">
      <w:pPr>
        <w:tabs>
          <w:tab w:val="left" w:pos="1290"/>
        </w:tabs>
        <w:spacing w:line="360" w:lineRule="auto"/>
        <w:jc w:val="both"/>
        <w:rPr>
          <w:rFonts w:ascii="Times New Roman" w:hAnsi="Times New Roman" w:cs="Times New Roman"/>
          <w:b/>
          <w:bCs/>
          <w:color w:val="000000" w:themeColor="text1"/>
        </w:rPr>
      </w:pPr>
    </w:p>
    <w:p w14:paraId="31E77FEE" w14:textId="26F80182" w:rsidR="00BA3C08" w:rsidRPr="00572BC5" w:rsidRDefault="001B1A74" w:rsidP="00572BC5">
      <w:pPr>
        <w:tabs>
          <w:tab w:val="left" w:pos="1290"/>
        </w:tabs>
        <w:spacing w:line="360" w:lineRule="auto"/>
        <w:jc w:val="both"/>
        <w:rPr>
          <w:rFonts w:ascii="Times New Roman" w:hAnsi="Times New Roman" w:cs="Times New Roman"/>
        </w:rPr>
      </w:pPr>
      <w:r w:rsidRPr="00572BC5">
        <w:rPr>
          <w:rFonts w:ascii="Times New Roman" w:hAnsi="Times New Roman" w:cs="Times New Roman"/>
          <w:b/>
          <w:bCs/>
          <w:color w:val="000000" w:themeColor="text1"/>
        </w:rPr>
        <w:t>Insert values into the boats table:</w:t>
      </w:r>
    </w:p>
    <w:p w14:paraId="74D9F58A" w14:textId="2FBD2C0F" w:rsidR="00BA3C08" w:rsidRPr="00572BC5" w:rsidRDefault="00BA3C08" w:rsidP="00572BC5">
      <w:pPr>
        <w:tabs>
          <w:tab w:val="left" w:pos="1290"/>
        </w:tabs>
        <w:spacing w:line="360" w:lineRule="auto"/>
        <w:jc w:val="both"/>
        <w:rPr>
          <w:rFonts w:ascii="Times New Roman" w:hAnsi="Times New Roman" w:cs="Times New Roman"/>
        </w:rPr>
      </w:pPr>
      <w:r w:rsidRPr="00572BC5">
        <w:rPr>
          <w:rFonts w:ascii="Times New Roman" w:hAnsi="Times New Roman" w:cs="Times New Roman"/>
          <w:b/>
          <w:bCs/>
          <w:color w:val="C0504D" w:themeColor="accent2"/>
        </w:rPr>
        <w:t>Query:</w:t>
      </w:r>
      <w:r w:rsidRPr="00572BC5">
        <w:rPr>
          <w:rFonts w:ascii="Times New Roman" w:hAnsi="Times New Roman" w:cs="Times New Roman"/>
          <w:color w:val="C0504D" w:themeColor="accent2"/>
        </w:rPr>
        <w:t xml:space="preserve"> </w:t>
      </w:r>
      <w:r w:rsidRPr="00572BC5">
        <w:rPr>
          <w:rFonts w:ascii="Times New Roman" w:hAnsi="Times New Roman" w:cs="Times New Roman"/>
        </w:rPr>
        <w:t>insert into boats values (101, 'Interlake', 'blue'</w:t>
      </w:r>
      <w:proofErr w:type="gramStart"/>
      <w:r w:rsidRPr="00572BC5">
        <w:rPr>
          <w:rFonts w:ascii="Times New Roman" w:hAnsi="Times New Roman" w:cs="Times New Roman"/>
        </w:rPr>
        <w:t>);</w:t>
      </w:r>
      <w:proofErr w:type="gramEnd"/>
    </w:p>
    <w:p w14:paraId="28F2B13D" w14:textId="0B9B957C" w:rsidR="00677B5E" w:rsidRPr="00572BC5" w:rsidRDefault="00BA3C08" w:rsidP="00572BC5">
      <w:pPr>
        <w:tabs>
          <w:tab w:val="left" w:pos="1290"/>
        </w:tabs>
        <w:spacing w:line="360" w:lineRule="auto"/>
        <w:jc w:val="both"/>
        <w:rPr>
          <w:rFonts w:ascii="Times New Roman" w:hAnsi="Times New Roman" w:cs="Times New Roman"/>
        </w:rPr>
      </w:pPr>
      <w:r w:rsidRPr="00572BC5">
        <w:rPr>
          <w:rFonts w:ascii="Times New Roman" w:hAnsi="Times New Roman" w:cs="Times New Roman"/>
        </w:rPr>
        <w:t>add 3 more tuples like this…….</w:t>
      </w:r>
    </w:p>
    <w:p w14:paraId="60B2DAF7" w14:textId="43838E30" w:rsidR="00BA3C08" w:rsidRPr="00572BC5" w:rsidRDefault="005273EC" w:rsidP="00572BC5">
      <w:pPr>
        <w:tabs>
          <w:tab w:val="left" w:pos="1290"/>
        </w:tabs>
        <w:spacing w:line="360" w:lineRule="auto"/>
        <w:jc w:val="both"/>
        <w:rPr>
          <w:rFonts w:ascii="Times New Roman" w:hAnsi="Times New Roman" w:cs="Times New Roman"/>
          <w:b/>
          <w:bCs/>
          <w:color w:val="000000" w:themeColor="text1"/>
        </w:rPr>
      </w:pPr>
      <w:r w:rsidRPr="00572BC5">
        <w:rPr>
          <w:rFonts w:ascii="Times New Roman" w:hAnsi="Times New Roman" w:cs="Times New Roman"/>
          <w:b/>
          <w:bCs/>
          <w:color w:val="000000" w:themeColor="text1"/>
        </w:rPr>
        <w:t>S</w:t>
      </w:r>
      <w:r w:rsidR="00BA3C08" w:rsidRPr="00572BC5">
        <w:rPr>
          <w:rFonts w:ascii="Times New Roman" w:hAnsi="Times New Roman" w:cs="Times New Roman"/>
          <w:b/>
          <w:bCs/>
          <w:color w:val="000000" w:themeColor="text1"/>
        </w:rPr>
        <w:t>elect all data from Boats table</w:t>
      </w:r>
    </w:p>
    <w:p w14:paraId="06941F8D" w14:textId="2CFCF642" w:rsidR="00BA3C08" w:rsidRPr="00572BC5" w:rsidRDefault="00BA3C08" w:rsidP="00572BC5">
      <w:pPr>
        <w:tabs>
          <w:tab w:val="left" w:pos="1290"/>
        </w:tabs>
        <w:spacing w:line="360" w:lineRule="auto"/>
        <w:jc w:val="both"/>
        <w:rPr>
          <w:rFonts w:ascii="Times New Roman" w:hAnsi="Times New Roman" w:cs="Times New Roman"/>
        </w:rPr>
      </w:pPr>
      <w:r w:rsidRPr="00572BC5">
        <w:rPr>
          <w:rFonts w:ascii="Times New Roman" w:hAnsi="Times New Roman" w:cs="Times New Roman"/>
          <w:b/>
          <w:bCs/>
          <w:color w:val="C0504D" w:themeColor="accent2"/>
        </w:rPr>
        <w:t>Query:</w:t>
      </w:r>
      <w:r w:rsidRPr="00572BC5">
        <w:rPr>
          <w:rFonts w:ascii="Times New Roman" w:hAnsi="Times New Roman" w:cs="Times New Roman"/>
          <w:color w:val="C0504D" w:themeColor="accent2"/>
        </w:rPr>
        <w:t xml:space="preserve"> </w:t>
      </w:r>
      <w:r w:rsidRPr="00572BC5">
        <w:rPr>
          <w:rFonts w:ascii="Times New Roman" w:hAnsi="Times New Roman" w:cs="Times New Roman"/>
        </w:rPr>
        <w:t xml:space="preserve">select *from </w:t>
      </w:r>
      <w:proofErr w:type="gramStart"/>
      <w:r w:rsidRPr="00572BC5">
        <w:rPr>
          <w:rFonts w:ascii="Times New Roman" w:hAnsi="Times New Roman" w:cs="Times New Roman"/>
        </w:rPr>
        <w:t>boats;</w:t>
      </w:r>
      <w:proofErr w:type="gramEnd"/>
    </w:p>
    <w:p w14:paraId="635104CD" w14:textId="0DD880E3" w:rsidR="009778F3" w:rsidRPr="00572BC5" w:rsidRDefault="00BA3C08" w:rsidP="00572BC5">
      <w:pPr>
        <w:tabs>
          <w:tab w:val="left" w:pos="1290"/>
        </w:tabs>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6AFEF657" wp14:editId="523D58D2">
            <wp:extent cx="4067743" cy="1381318"/>
            <wp:effectExtent l="0" t="0" r="9525" b="9525"/>
            <wp:docPr id="2667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8016" name=""/>
                    <pic:cNvPicPr/>
                  </pic:nvPicPr>
                  <pic:blipFill>
                    <a:blip r:embed="rId20"/>
                    <a:stretch>
                      <a:fillRect/>
                    </a:stretch>
                  </pic:blipFill>
                  <pic:spPr>
                    <a:xfrm>
                      <a:off x="0" y="0"/>
                      <a:ext cx="4067743" cy="1381318"/>
                    </a:xfrm>
                    <a:prstGeom prst="rect">
                      <a:avLst/>
                    </a:prstGeom>
                  </pic:spPr>
                </pic:pic>
              </a:graphicData>
            </a:graphic>
          </wp:inline>
        </w:drawing>
      </w:r>
    </w:p>
    <w:p w14:paraId="42A4759B" w14:textId="7F801CF0" w:rsidR="005273EC" w:rsidRPr="00572BC5" w:rsidRDefault="005273EC" w:rsidP="00572BC5">
      <w:pPr>
        <w:tabs>
          <w:tab w:val="left" w:pos="1290"/>
        </w:tabs>
        <w:spacing w:line="360" w:lineRule="auto"/>
        <w:jc w:val="both"/>
        <w:rPr>
          <w:rFonts w:ascii="Times New Roman" w:hAnsi="Times New Roman" w:cs="Times New Roman"/>
          <w:b/>
          <w:bCs/>
          <w:color w:val="000000" w:themeColor="text1"/>
        </w:rPr>
      </w:pPr>
      <w:r w:rsidRPr="00572BC5">
        <w:rPr>
          <w:rFonts w:ascii="Times New Roman" w:hAnsi="Times New Roman" w:cs="Times New Roman"/>
          <w:b/>
          <w:bCs/>
          <w:color w:val="000000" w:themeColor="text1"/>
        </w:rPr>
        <w:t xml:space="preserve"> Create table reserves:</w:t>
      </w:r>
    </w:p>
    <w:p w14:paraId="460E618C" w14:textId="70E310A8" w:rsidR="005273EC" w:rsidRPr="00572BC5" w:rsidRDefault="005273EC" w:rsidP="00572BC5">
      <w:pPr>
        <w:tabs>
          <w:tab w:val="left" w:pos="1290"/>
        </w:tabs>
        <w:spacing w:line="360" w:lineRule="auto"/>
        <w:jc w:val="both"/>
        <w:rPr>
          <w:rFonts w:ascii="Times New Roman" w:hAnsi="Times New Roman" w:cs="Times New Roman"/>
          <w:color w:val="000000" w:themeColor="text1"/>
        </w:rPr>
      </w:pPr>
      <w:r w:rsidRPr="00572BC5">
        <w:rPr>
          <w:rFonts w:ascii="Times New Roman" w:hAnsi="Times New Roman" w:cs="Times New Roman"/>
          <w:b/>
          <w:bCs/>
          <w:color w:val="C0504D" w:themeColor="accent2"/>
        </w:rPr>
        <w:t xml:space="preserve">Query: </w:t>
      </w:r>
      <w:r w:rsidRPr="00572BC5">
        <w:rPr>
          <w:rFonts w:ascii="Times New Roman" w:hAnsi="Times New Roman" w:cs="Times New Roman"/>
          <w:color w:val="000000" w:themeColor="text1"/>
        </w:rPr>
        <w:t xml:space="preserve">create table reserves </w:t>
      </w:r>
      <w:proofErr w:type="gramStart"/>
      <w:r w:rsidRPr="00572BC5">
        <w:rPr>
          <w:rFonts w:ascii="Times New Roman" w:hAnsi="Times New Roman" w:cs="Times New Roman"/>
          <w:color w:val="000000" w:themeColor="text1"/>
        </w:rPr>
        <w:t xml:space="preserve">( </w:t>
      </w:r>
      <w:proofErr w:type="spellStart"/>
      <w:r w:rsidRPr="00572BC5">
        <w:rPr>
          <w:rFonts w:ascii="Times New Roman" w:hAnsi="Times New Roman" w:cs="Times New Roman"/>
          <w:color w:val="000000" w:themeColor="text1"/>
        </w:rPr>
        <w:t>sid</w:t>
      </w:r>
      <w:proofErr w:type="spellEnd"/>
      <w:proofErr w:type="gramEnd"/>
      <w:r w:rsidRPr="00572BC5">
        <w:rPr>
          <w:rFonts w:ascii="Times New Roman" w:hAnsi="Times New Roman" w:cs="Times New Roman"/>
          <w:color w:val="000000" w:themeColor="text1"/>
        </w:rPr>
        <w:t xml:space="preserve"> int, bid int, day date, foreign key (</w:t>
      </w:r>
      <w:proofErr w:type="spellStart"/>
      <w:r w:rsidRPr="00572BC5">
        <w:rPr>
          <w:rFonts w:ascii="Times New Roman" w:hAnsi="Times New Roman" w:cs="Times New Roman"/>
          <w:color w:val="000000" w:themeColor="text1"/>
        </w:rPr>
        <w:t>sid</w:t>
      </w:r>
      <w:proofErr w:type="spellEnd"/>
      <w:r w:rsidRPr="00572BC5">
        <w:rPr>
          <w:rFonts w:ascii="Times New Roman" w:hAnsi="Times New Roman" w:cs="Times New Roman"/>
          <w:color w:val="000000" w:themeColor="text1"/>
        </w:rPr>
        <w:t xml:space="preserve">) references    </w:t>
      </w:r>
    </w:p>
    <w:p w14:paraId="663980A9" w14:textId="6E14399D" w:rsidR="005273EC" w:rsidRPr="00572BC5" w:rsidRDefault="005273EC" w:rsidP="00572BC5">
      <w:pPr>
        <w:tabs>
          <w:tab w:val="left" w:pos="1290"/>
        </w:tabs>
        <w:spacing w:line="360" w:lineRule="auto"/>
        <w:jc w:val="both"/>
        <w:rPr>
          <w:rFonts w:ascii="Times New Roman" w:hAnsi="Times New Roman" w:cs="Times New Roman"/>
          <w:color w:val="000000" w:themeColor="text1"/>
        </w:rPr>
      </w:pPr>
      <w:r w:rsidRPr="00572BC5">
        <w:rPr>
          <w:rFonts w:ascii="Times New Roman" w:hAnsi="Times New Roman" w:cs="Times New Roman"/>
          <w:color w:val="000000" w:themeColor="text1"/>
        </w:rPr>
        <w:t xml:space="preserve">                    sailors(</w:t>
      </w:r>
      <w:proofErr w:type="spellStart"/>
      <w:r w:rsidRPr="00572BC5">
        <w:rPr>
          <w:rFonts w:ascii="Times New Roman" w:hAnsi="Times New Roman" w:cs="Times New Roman"/>
          <w:color w:val="000000" w:themeColor="text1"/>
        </w:rPr>
        <w:t>sid</w:t>
      </w:r>
      <w:proofErr w:type="spellEnd"/>
      <w:r w:rsidRPr="00572BC5">
        <w:rPr>
          <w:rFonts w:ascii="Times New Roman" w:hAnsi="Times New Roman" w:cs="Times New Roman"/>
          <w:color w:val="000000" w:themeColor="text1"/>
        </w:rPr>
        <w:t>), foreign key (bid) references boats(bid)</w:t>
      </w:r>
      <w:proofErr w:type="gramStart"/>
      <w:r w:rsidRPr="00572BC5">
        <w:rPr>
          <w:rFonts w:ascii="Times New Roman" w:hAnsi="Times New Roman" w:cs="Times New Roman"/>
          <w:color w:val="000000" w:themeColor="text1"/>
        </w:rPr>
        <w:t>);</w:t>
      </w:r>
      <w:proofErr w:type="gramEnd"/>
    </w:p>
    <w:p w14:paraId="27313776" w14:textId="77777777" w:rsidR="001C56DF" w:rsidRPr="00572BC5" w:rsidRDefault="001C56DF" w:rsidP="00572BC5">
      <w:pPr>
        <w:tabs>
          <w:tab w:val="left" w:pos="1290"/>
        </w:tabs>
        <w:spacing w:line="360" w:lineRule="auto"/>
        <w:jc w:val="both"/>
        <w:rPr>
          <w:rFonts w:ascii="Times New Roman" w:hAnsi="Times New Roman" w:cs="Times New Roman"/>
          <w:b/>
          <w:bCs/>
          <w:color w:val="000000" w:themeColor="text1"/>
        </w:rPr>
      </w:pPr>
    </w:p>
    <w:p w14:paraId="4CB048B1" w14:textId="7CBC81E7" w:rsidR="005273EC" w:rsidRPr="00572BC5" w:rsidRDefault="005273EC" w:rsidP="00572BC5">
      <w:pPr>
        <w:tabs>
          <w:tab w:val="left" w:pos="1290"/>
        </w:tabs>
        <w:spacing w:line="360" w:lineRule="auto"/>
        <w:jc w:val="both"/>
        <w:rPr>
          <w:rFonts w:ascii="Times New Roman" w:hAnsi="Times New Roman" w:cs="Times New Roman"/>
          <w:b/>
          <w:bCs/>
          <w:color w:val="000000" w:themeColor="text1"/>
        </w:rPr>
      </w:pPr>
      <w:r w:rsidRPr="00572BC5">
        <w:rPr>
          <w:rFonts w:ascii="Times New Roman" w:hAnsi="Times New Roman" w:cs="Times New Roman"/>
          <w:b/>
          <w:bCs/>
          <w:color w:val="000000" w:themeColor="text1"/>
        </w:rPr>
        <w:t>Insert values into the reserves table:</w:t>
      </w:r>
    </w:p>
    <w:p w14:paraId="35917211" w14:textId="686ED63B" w:rsidR="005273EC" w:rsidRPr="00572BC5" w:rsidRDefault="005273EC" w:rsidP="00572BC5">
      <w:pPr>
        <w:tabs>
          <w:tab w:val="left" w:pos="1290"/>
        </w:tabs>
        <w:spacing w:line="360" w:lineRule="auto"/>
        <w:jc w:val="both"/>
        <w:rPr>
          <w:rFonts w:ascii="Times New Roman" w:hAnsi="Times New Roman" w:cs="Times New Roman"/>
          <w:color w:val="000000" w:themeColor="text1"/>
        </w:rPr>
      </w:pPr>
      <w:r w:rsidRPr="00572BC5">
        <w:rPr>
          <w:rFonts w:ascii="Times New Roman" w:hAnsi="Times New Roman" w:cs="Times New Roman"/>
          <w:b/>
          <w:bCs/>
          <w:color w:val="C0504D" w:themeColor="accent2"/>
        </w:rPr>
        <w:t xml:space="preserve">Query: </w:t>
      </w:r>
      <w:r w:rsidRPr="00572BC5">
        <w:rPr>
          <w:rFonts w:ascii="Times New Roman" w:hAnsi="Times New Roman" w:cs="Times New Roman"/>
          <w:color w:val="000000" w:themeColor="text1"/>
        </w:rPr>
        <w:t>insert into reserves values (22, 101, to date('10-oct-1998','dd-mon-</w:t>
      </w:r>
      <w:proofErr w:type="gramStart"/>
      <w:r w:rsidRPr="00572BC5">
        <w:rPr>
          <w:rFonts w:ascii="Times New Roman" w:hAnsi="Times New Roman" w:cs="Times New Roman"/>
          <w:color w:val="000000" w:themeColor="text1"/>
        </w:rPr>
        <w:t>yyyy'));</w:t>
      </w:r>
      <w:proofErr w:type="gramEnd"/>
    </w:p>
    <w:p w14:paraId="1CD9C2FC" w14:textId="77777777" w:rsidR="001C56DF" w:rsidRPr="00572BC5" w:rsidRDefault="001C56DF" w:rsidP="00572BC5">
      <w:pPr>
        <w:tabs>
          <w:tab w:val="left" w:pos="1290"/>
        </w:tabs>
        <w:spacing w:line="360" w:lineRule="auto"/>
        <w:jc w:val="both"/>
        <w:rPr>
          <w:rFonts w:ascii="Times New Roman" w:hAnsi="Times New Roman" w:cs="Times New Roman"/>
          <w:b/>
          <w:bCs/>
          <w:color w:val="000000" w:themeColor="text1"/>
        </w:rPr>
      </w:pPr>
    </w:p>
    <w:p w14:paraId="4935EEA6" w14:textId="7F1D71BE" w:rsidR="00821499" w:rsidRPr="00572BC5" w:rsidRDefault="00821499" w:rsidP="00572BC5">
      <w:pPr>
        <w:tabs>
          <w:tab w:val="left" w:pos="1290"/>
        </w:tabs>
        <w:spacing w:line="360" w:lineRule="auto"/>
        <w:jc w:val="both"/>
        <w:rPr>
          <w:rFonts w:ascii="Times New Roman" w:hAnsi="Times New Roman" w:cs="Times New Roman"/>
          <w:b/>
          <w:bCs/>
          <w:color w:val="000000" w:themeColor="text1"/>
        </w:rPr>
      </w:pPr>
      <w:r w:rsidRPr="00572BC5">
        <w:rPr>
          <w:rFonts w:ascii="Times New Roman" w:hAnsi="Times New Roman" w:cs="Times New Roman"/>
          <w:b/>
          <w:bCs/>
          <w:color w:val="000000" w:themeColor="text1"/>
        </w:rPr>
        <w:t>Select all data from reserves table:</w:t>
      </w:r>
    </w:p>
    <w:p w14:paraId="483A7D5C" w14:textId="58543654" w:rsidR="00821499" w:rsidRPr="00572BC5" w:rsidRDefault="00821499" w:rsidP="00572BC5">
      <w:pPr>
        <w:tabs>
          <w:tab w:val="left" w:pos="1290"/>
        </w:tabs>
        <w:spacing w:line="360" w:lineRule="auto"/>
        <w:jc w:val="both"/>
        <w:rPr>
          <w:rFonts w:ascii="Times New Roman" w:hAnsi="Times New Roman" w:cs="Times New Roman"/>
          <w:b/>
          <w:bCs/>
          <w:color w:val="548DD4" w:themeColor="text2" w:themeTint="99"/>
          <w:u w:val="single"/>
        </w:rPr>
      </w:pPr>
      <w:r w:rsidRPr="00572BC5">
        <w:rPr>
          <w:rFonts w:ascii="Times New Roman" w:hAnsi="Times New Roman" w:cs="Times New Roman"/>
          <w:b/>
          <w:bCs/>
          <w:color w:val="C0504D" w:themeColor="accent2"/>
        </w:rPr>
        <w:t xml:space="preserve">Query: </w:t>
      </w:r>
      <w:r w:rsidRPr="00572BC5">
        <w:rPr>
          <w:rFonts w:ascii="Times New Roman" w:hAnsi="Times New Roman" w:cs="Times New Roman"/>
          <w:color w:val="000000" w:themeColor="text1"/>
        </w:rPr>
        <w:t xml:space="preserve">select *from </w:t>
      </w:r>
      <w:proofErr w:type="gramStart"/>
      <w:r w:rsidRPr="00572BC5">
        <w:rPr>
          <w:rFonts w:ascii="Times New Roman" w:hAnsi="Times New Roman" w:cs="Times New Roman"/>
          <w:color w:val="000000" w:themeColor="text1"/>
        </w:rPr>
        <w:t>reserves;</w:t>
      </w:r>
      <w:proofErr w:type="gramEnd"/>
    </w:p>
    <w:p w14:paraId="57DD5B89" w14:textId="77777777" w:rsidR="00677B5E" w:rsidRPr="00572BC5" w:rsidRDefault="00821499" w:rsidP="00572BC5">
      <w:pPr>
        <w:tabs>
          <w:tab w:val="left" w:pos="1290"/>
        </w:tabs>
        <w:spacing w:line="360" w:lineRule="auto"/>
        <w:jc w:val="both"/>
        <w:rPr>
          <w:rFonts w:ascii="Times New Roman" w:hAnsi="Times New Roman" w:cs="Times New Roman"/>
        </w:rPr>
      </w:pPr>
      <w:r w:rsidRPr="00572BC5">
        <w:rPr>
          <w:rFonts w:ascii="Times New Roman" w:hAnsi="Times New Roman" w:cs="Times New Roman"/>
          <w:noProof/>
        </w:rPr>
        <w:lastRenderedPageBreak/>
        <w:drawing>
          <wp:inline distT="0" distB="0" distL="0" distR="0" wp14:anchorId="0211998B" wp14:editId="0BFAE24B">
            <wp:extent cx="3200399" cy="1409700"/>
            <wp:effectExtent l="0" t="0" r="635" b="0"/>
            <wp:docPr id="191843803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38036" name="Picture 1" descr="A screenshot of a computer screen&#10;&#10;AI-generated content may be incorrect."/>
                    <pic:cNvPicPr/>
                  </pic:nvPicPr>
                  <pic:blipFill>
                    <a:blip r:embed="rId21"/>
                    <a:stretch>
                      <a:fillRect/>
                    </a:stretch>
                  </pic:blipFill>
                  <pic:spPr>
                    <a:xfrm>
                      <a:off x="0" y="0"/>
                      <a:ext cx="3202754" cy="1410738"/>
                    </a:xfrm>
                    <a:prstGeom prst="rect">
                      <a:avLst/>
                    </a:prstGeom>
                  </pic:spPr>
                </pic:pic>
              </a:graphicData>
            </a:graphic>
          </wp:inline>
        </w:drawing>
      </w:r>
    </w:p>
    <w:p w14:paraId="35928117" w14:textId="626F0345" w:rsidR="00DF3837" w:rsidRPr="00572BC5" w:rsidRDefault="00531CB8" w:rsidP="00572BC5">
      <w:pPr>
        <w:tabs>
          <w:tab w:val="left" w:pos="1290"/>
        </w:tabs>
        <w:spacing w:line="360" w:lineRule="auto"/>
        <w:jc w:val="both"/>
        <w:rPr>
          <w:rFonts w:ascii="Times New Roman" w:hAnsi="Times New Roman" w:cs="Times New Roman"/>
        </w:rPr>
      </w:pPr>
      <w:r w:rsidRPr="00572BC5">
        <w:rPr>
          <w:rFonts w:ascii="Times New Roman" w:hAnsi="Times New Roman" w:cs="Times New Roman"/>
          <w:b/>
          <w:bCs/>
          <w:color w:val="000000" w:themeColor="text1"/>
        </w:rPr>
        <w:t xml:space="preserve">find </w:t>
      </w:r>
      <w:proofErr w:type="spellStart"/>
      <w:r w:rsidRPr="00572BC5">
        <w:rPr>
          <w:rFonts w:ascii="Times New Roman" w:hAnsi="Times New Roman" w:cs="Times New Roman"/>
          <w:b/>
          <w:bCs/>
          <w:color w:val="000000" w:themeColor="text1"/>
        </w:rPr>
        <w:t>sid</w:t>
      </w:r>
      <w:proofErr w:type="spellEnd"/>
      <w:r w:rsidRPr="00572BC5">
        <w:rPr>
          <w:rFonts w:ascii="Times New Roman" w:hAnsi="Times New Roman" w:cs="Times New Roman"/>
          <w:b/>
          <w:bCs/>
          <w:color w:val="000000" w:themeColor="text1"/>
        </w:rPr>
        <w:t xml:space="preserve"> of sailors who reserves </w:t>
      </w:r>
      <w:proofErr w:type="spellStart"/>
      <w:r w:rsidRPr="00572BC5">
        <w:rPr>
          <w:rFonts w:ascii="Times New Roman" w:hAnsi="Times New Roman" w:cs="Times New Roman"/>
          <w:b/>
          <w:bCs/>
          <w:color w:val="000000" w:themeColor="text1"/>
        </w:rPr>
        <w:t>altleast</w:t>
      </w:r>
      <w:proofErr w:type="spellEnd"/>
      <w:r w:rsidRPr="00572BC5">
        <w:rPr>
          <w:rFonts w:ascii="Times New Roman" w:hAnsi="Times New Roman" w:cs="Times New Roman"/>
          <w:b/>
          <w:bCs/>
          <w:color w:val="000000" w:themeColor="text1"/>
        </w:rPr>
        <w:t xml:space="preserve"> one boat</w:t>
      </w:r>
      <w:r w:rsidR="00DF3837" w:rsidRPr="00572BC5">
        <w:rPr>
          <w:rFonts w:ascii="Times New Roman" w:hAnsi="Times New Roman" w:cs="Times New Roman"/>
          <w:b/>
          <w:bCs/>
          <w:color w:val="000000" w:themeColor="text1"/>
        </w:rPr>
        <w:t>:</w:t>
      </w:r>
    </w:p>
    <w:p w14:paraId="542676D8" w14:textId="280A3FDC" w:rsidR="00DF3837" w:rsidRPr="00572BC5" w:rsidRDefault="00DF3837"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b/>
          <w:bCs/>
          <w:color w:val="C0504D" w:themeColor="accent2"/>
        </w:rPr>
        <w:t>Query:</w:t>
      </w:r>
      <w:r w:rsidRPr="00572BC5">
        <w:rPr>
          <w:rFonts w:ascii="Times New Roman" w:hAnsi="Times New Roman" w:cs="Times New Roman"/>
          <w:b/>
          <w:bCs/>
          <w:color w:val="000000" w:themeColor="text1"/>
        </w:rPr>
        <w:t xml:space="preserve"> </w:t>
      </w:r>
      <w:r w:rsidRPr="00572BC5">
        <w:rPr>
          <w:rFonts w:ascii="Times New Roman" w:hAnsi="Times New Roman" w:cs="Times New Roman"/>
          <w:color w:val="000000" w:themeColor="text1"/>
        </w:rPr>
        <w:t>select distinct(</w:t>
      </w:r>
      <w:proofErr w:type="spellStart"/>
      <w:r w:rsidRPr="00572BC5">
        <w:rPr>
          <w:rFonts w:ascii="Times New Roman" w:hAnsi="Times New Roman" w:cs="Times New Roman"/>
          <w:color w:val="000000" w:themeColor="text1"/>
        </w:rPr>
        <w:t>sid</w:t>
      </w:r>
      <w:proofErr w:type="spellEnd"/>
      <w:r w:rsidRPr="00572BC5">
        <w:rPr>
          <w:rFonts w:ascii="Times New Roman" w:hAnsi="Times New Roman" w:cs="Times New Roman"/>
          <w:color w:val="000000" w:themeColor="text1"/>
        </w:rPr>
        <w:t xml:space="preserve">) from </w:t>
      </w:r>
      <w:proofErr w:type="gramStart"/>
      <w:r w:rsidRPr="00572BC5">
        <w:rPr>
          <w:rFonts w:ascii="Times New Roman" w:hAnsi="Times New Roman" w:cs="Times New Roman"/>
          <w:color w:val="000000" w:themeColor="text1"/>
        </w:rPr>
        <w:t>reserves;</w:t>
      </w:r>
      <w:proofErr w:type="gramEnd"/>
    </w:p>
    <w:p w14:paraId="09A423EB" w14:textId="13F62B31" w:rsidR="00DF3837" w:rsidRPr="00572BC5" w:rsidRDefault="00DF3837" w:rsidP="00572BC5">
      <w:pPr>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65E3B630" wp14:editId="55F7C9FB">
            <wp:extent cx="3114675" cy="828675"/>
            <wp:effectExtent l="0" t="0" r="9525" b="9525"/>
            <wp:docPr id="139500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01831" name=""/>
                    <pic:cNvPicPr/>
                  </pic:nvPicPr>
                  <pic:blipFill>
                    <a:blip r:embed="rId22"/>
                    <a:stretch>
                      <a:fillRect/>
                    </a:stretch>
                  </pic:blipFill>
                  <pic:spPr>
                    <a:xfrm>
                      <a:off x="0" y="0"/>
                      <a:ext cx="3115124" cy="828794"/>
                    </a:xfrm>
                    <a:prstGeom prst="rect">
                      <a:avLst/>
                    </a:prstGeom>
                  </pic:spPr>
                </pic:pic>
              </a:graphicData>
            </a:graphic>
          </wp:inline>
        </w:drawing>
      </w:r>
    </w:p>
    <w:p w14:paraId="329D85FC" w14:textId="77777777" w:rsidR="001C56DF" w:rsidRPr="00572BC5" w:rsidRDefault="001C56DF" w:rsidP="00572BC5">
      <w:pPr>
        <w:spacing w:line="360" w:lineRule="auto"/>
        <w:jc w:val="both"/>
        <w:rPr>
          <w:rFonts w:ascii="Times New Roman" w:hAnsi="Times New Roman" w:cs="Times New Roman"/>
        </w:rPr>
      </w:pPr>
    </w:p>
    <w:p w14:paraId="3EADF539" w14:textId="2C409C43" w:rsidR="009778F3" w:rsidRPr="00572BC5" w:rsidRDefault="009778F3" w:rsidP="00572BC5">
      <w:pPr>
        <w:spacing w:line="360" w:lineRule="auto"/>
        <w:jc w:val="both"/>
        <w:rPr>
          <w:rFonts w:ascii="Times New Roman" w:hAnsi="Times New Roman" w:cs="Times New Roman"/>
          <w:b/>
          <w:bCs/>
        </w:rPr>
      </w:pPr>
      <w:r w:rsidRPr="00572BC5">
        <w:rPr>
          <w:rFonts w:ascii="Times New Roman" w:hAnsi="Times New Roman" w:cs="Times New Roman"/>
          <w:b/>
          <w:bCs/>
        </w:rPr>
        <w:t xml:space="preserve">find the </w:t>
      </w:r>
      <w:proofErr w:type="spellStart"/>
      <w:r w:rsidRPr="00572BC5">
        <w:rPr>
          <w:rFonts w:ascii="Times New Roman" w:hAnsi="Times New Roman" w:cs="Times New Roman"/>
          <w:b/>
          <w:bCs/>
        </w:rPr>
        <w:t>sid</w:t>
      </w:r>
      <w:proofErr w:type="spellEnd"/>
      <w:r w:rsidRPr="00572BC5">
        <w:rPr>
          <w:rFonts w:ascii="Times New Roman" w:hAnsi="Times New Roman" w:cs="Times New Roman"/>
          <w:b/>
          <w:bCs/>
        </w:rPr>
        <w:t xml:space="preserve"> of sailors who have reserved the boat with bid = 103. </w:t>
      </w:r>
    </w:p>
    <w:p w14:paraId="32A564F3" w14:textId="45B778CD" w:rsidR="009778F3" w:rsidRPr="00572BC5" w:rsidRDefault="009778F3"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b/>
          <w:bCs/>
          <w:color w:val="C0504D" w:themeColor="accent2"/>
        </w:rPr>
        <w:t xml:space="preserve">Query: </w:t>
      </w:r>
      <w:r w:rsidRPr="00572BC5">
        <w:rPr>
          <w:rFonts w:ascii="Times New Roman" w:hAnsi="Times New Roman" w:cs="Times New Roman"/>
          <w:color w:val="000000" w:themeColor="text1"/>
        </w:rPr>
        <w:t xml:space="preserve">select </w:t>
      </w:r>
      <w:proofErr w:type="spellStart"/>
      <w:r w:rsidRPr="00572BC5">
        <w:rPr>
          <w:rFonts w:ascii="Times New Roman" w:hAnsi="Times New Roman" w:cs="Times New Roman"/>
          <w:color w:val="000000" w:themeColor="text1"/>
        </w:rPr>
        <w:t>sid</w:t>
      </w:r>
      <w:proofErr w:type="spellEnd"/>
      <w:r w:rsidRPr="00572BC5">
        <w:rPr>
          <w:rFonts w:ascii="Times New Roman" w:hAnsi="Times New Roman" w:cs="Times New Roman"/>
          <w:color w:val="000000" w:themeColor="text1"/>
        </w:rPr>
        <w:t xml:space="preserve"> from reserves where bid = </w:t>
      </w:r>
      <w:proofErr w:type="gramStart"/>
      <w:r w:rsidRPr="00572BC5">
        <w:rPr>
          <w:rFonts w:ascii="Times New Roman" w:hAnsi="Times New Roman" w:cs="Times New Roman"/>
          <w:color w:val="000000" w:themeColor="text1"/>
        </w:rPr>
        <w:t>103;</w:t>
      </w:r>
      <w:proofErr w:type="gramEnd"/>
    </w:p>
    <w:p w14:paraId="0A66DF6D" w14:textId="77777777" w:rsidR="009778F3" w:rsidRPr="00572BC5" w:rsidRDefault="009778F3" w:rsidP="00572BC5">
      <w:pPr>
        <w:tabs>
          <w:tab w:val="left" w:pos="2400"/>
        </w:tabs>
        <w:spacing w:line="360" w:lineRule="auto"/>
        <w:jc w:val="both"/>
        <w:rPr>
          <w:rFonts w:ascii="Times New Roman" w:hAnsi="Times New Roman" w:cs="Times New Roman"/>
        </w:rPr>
      </w:pPr>
      <w:r w:rsidRPr="00572BC5">
        <w:rPr>
          <w:rFonts w:ascii="Times New Roman" w:hAnsi="Times New Roman" w:cs="Times New Roman"/>
          <w:noProof/>
          <w:color w:val="000000" w:themeColor="text1"/>
        </w:rPr>
        <w:drawing>
          <wp:inline distT="0" distB="0" distL="0" distR="0" wp14:anchorId="6C592CAD" wp14:editId="775939D4">
            <wp:extent cx="3581400" cy="895350"/>
            <wp:effectExtent l="0" t="0" r="0" b="0"/>
            <wp:docPr id="131233731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37317" name="Picture 1" descr="A black screen with white text&#10;&#10;AI-generated content may be incorrect."/>
                    <pic:cNvPicPr/>
                  </pic:nvPicPr>
                  <pic:blipFill>
                    <a:blip r:embed="rId23"/>
                    <a:stretch>
                      <a:fillRect/>
                    </a:stretch>
                  </pic:blipFill>
                  <pic:spPr>
                    <a:xfrm>
                      <a:off x="0" y="0"/>
                      <a:ext cx="3581908" cy="895477"/>
                    </a:xfrm>
                    <a:prstGeom prst="rect">
                      <a:avLst/>
                    </a:prstGeom>
                  </pic:spPr>
                </pic:pic>
              </a:graphicData>
            </a:graphic>
          </wp:inline>
        </w:drawing>
      </w:r>
    </w:p>
    <w:p w14:paraId="1AD8E290" w14:textId="77777777" w:rsidR="00677B5E" w:rsidRPr="00572BC5" w:rsidRDefault="00677B5E" w:rsidP="00572BC5">
      <w:pPr>
        <w:tabs>
          <w:tab w:val="left" w:pos="2400"/>
        </w:tabs>
        <w:spacing w:line="360" w:lineRule="auto"/>
        <w:jc w:val="both"/>
        <w:rPr>
          <w:rFonts w:ascii="Times New Roman" w:hAnsi="Times New Roman" w:cs="Times New Roman"/>
        </w:rPr>
      </w:pPr>
    </w:p>
    <w:p w14:paraId="485151E1" w14:textId="2AA22EBC" w:rsidR="00D42F61" w:rsidRPr="00572BC5" w:rsidRDefault="00D42F61" w:rsidP="00572BC5">
      <w:pPr>
        <w:tabs>
          <w:tab w:val="left" w:pos="2400"/>
        </w:tabs>
        <w:spacing w:line="360" w:lineRule="auto"/>
        <w:jc w:val="both"/>
        <w:rPr>
          <w:rFonts w:ascii="Times New Roman" w:hAnsi="Times New Roman" w:cs="Times New Roman"/>
        </w:rPr>
      </w:pPr>
      <w:r w:rsidRPr="00572BC5">
        <w:rPr>
          <w:rFonts w:ascii="Times New Roman" w:hAnsi="Times New Roman" w:cs="Times New Roman"/>
          <w:b/>
          <w:bCs/>
        </w:rPr>
        <w:t>Display all sailors who are above 25 years old.</w:t>
      </w:r>
    </w:p>
    <w:p w14:paraId="302BE1BC" w14:textId="2AE7A91B" w:rsidR="00D42F61" w:rsidRPr="00572BC5" w:rsidRDefault="00D42F61" w:rsidP="00572BC5">
      <w:pPr>
        <w:spacing w:line="360" w:lineRule="auto"/>
        <w:jc w:val="both"/>
        <w:rPr>
          <w:rFonts w:ascii="Times New Roman" w:hAnsi="Times New Roman" w:cs="Times New Roman"/>
        </w:rPr>
      </w:pPr>
      <w:r w:rsidRPr="00572BC5">
        <w:rPr>
          <w:rFonts w:ascii="Times New Roman" w:hAnsi="Times New Roman" w:cs="Times New Roman"/>
          <w:b/>
          <w:bCs/>
          <w:color w:val="C0504D" w:themeColor="accent2"/>
        </w:rPr>
        <w:t xml:space="preserve">Query: </w:t>
      </w:r>
      <w:r w:rsidRPr="00572BC5">
        <w:rPr>
          <w:rFonts w:ascii="Times New Roman" w:hAnsi="Times New Roman" w:cs="Times New Roman"/>
        </w:rPr>
        <w:t xml:space="preserve">select </w:t>
      </w:r>
      <w:proofErr w:type="spellStart"/>
      <w:r w:rsidRPr="00572BC5">
        <w:rPr>
          <w:rFonts w:ascii="Times New Roman" w:hAnsi="Times New Roman" w:cs="Times New Roman"/>
        </w:rPr>
        <w:t>sname</w:t>
      </w:r>
      <w:proofErr w:type="spellEnd"/>
      <w:r w:rsidRPr="00572BC5">
        <w:rPr>
          <w:rFonts w:ascii="Times New Roman" w:hAnsi="Times New Roman" w:cs="Times New Roman"/>
        </w:rPr>
        <w:t xml:space="preserve">, age from sailors where age &gt; </w:t>
      </w:r>
      <w:proofErr w:type="gramStart"/>
      <w:r w:rsidRPr="00572BC5">
        <w:rPr>
          <w:rFonts w:ascii="Times New Roman" w:hAnsi="Times New Roman" w:cs="Times New Roman"/>
        </w:rPr>
        <w:t>25;</w:t>
      </w:r>
      <w:proofErr w:type="gramEnd"/>
    </w:p>
    <w:p w14:paraId="63EE3A9D" w14:textId="6E39B8D9" w:rsidR="009413A5" w:rsidRPr="00572BC5" w:rsidRDefault="009413A5" w:rsidP="00572BC5">
      <w:pPr>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37755551" wp14:editId="5399F0C7">
            <wp:extent cx="4486275" cy="1476375"/>
            <wp:effectExtent l="0" t="0" r="9525" b="9525"/>
            <wp:docPr id="14407673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67370" name="Picture 1" descr="A screenshot of a computer&#10;&#10;AI-generated content may be incorrect."/>
                    <pic:cNvPicPr/>
                  </pic:nvPicPr>
                  <pic:blipFill>
                    <a:blip r:embed="rId24"/>
                    <a:stretch>
                      <a:fillRect/>
                    </a:stretch>
                  </pic:blipFill>
                  <pic:spPr>
                    <a:xfrm>
                      <a:off x="0" y="0"/>
                      <a:ext cx="4486948" cy="1476596"/>
                    </a:xfrm>
                    <a:prstGeom prst="rect">
                      <a:avLst/>
                    </a:prstGeom>
                  </pic:spPr>
                </pic:pic>
              </a:graphicData>
            </a:graphic>
          </wp:inline>
        </w:drawing>
      </w:r>
    </w:p>
    <w:p w14:paraId="1EF853ED" w14:textId="77777777" w:rsidR="00E364E5" w:rsidRPr="00572BC5" w:rsidRDefault="00E364E5" w:rsidP="00572BC5">
      <w:pPr>
        <w:spacing w:line="360" w:lineRule="auto"/>
        <w:jc w:val="both"/>
        <w:rPr>
          <w:rFonts w:ascii="Times New Roman" w:hAnsi="Times New Roman" w:cs="Times New Roman"/>
        </w:rPr>
      </w:pPr>
    </w:p>
    <w:p w14:paraId="7B63820D" w14:textId="144F3D3D" w:rsidR="00D42F61" w:rsidRPr="00572BC5" w:rsidRDefault="00D42F61" w:rsidP="00572BC5">
      <w:pPr>
        <w:spacing w:line="360" w:lineRule="auto"/>
        <w:jc w:val="both"/>
        <w:rPr>
          <w:rFonts w:ascii="Times New Roman" w:hAnsi="Times New Roman" w:cs="Times New Roman"/>
        </w:rPr>
      </w:pPr>
      <w:r w:rsidRPr="00572BC5">
        <w:rPr>
          <w:rFonts w:ascii="Times New Roman" w:hAnsi="Times New Roman" w:cs="Times New Roman"/>
          <w:b/>
          <w:bCs/>
        </w:rPr>
        <w:t xml:space="preserve">Find the names of sailors who have not reserved any </w:t>
      </w:r>
      <w:proofErr w:type="gramStart"/>
      <w:r w:rsidRPr="00572BC5">
        <w:rPr>
          <w:rFonts w:ascii="Times New Roman" w:hAnsi="Times New Roman" w:cs="Times New Roman"/>
          <w:b/>
          <w:bCs/>
        </w:rPr>
        <w:t>boat</w:t>
      </w:r>
      <w:proofErr w:type="gramEnd"/>
      <w:r w:rsidRPr="00572BC5">
        <w:rPr>
          <w:rFonts w:ascii="Times New Roman" w:hAnsi="Times New Roman" w:cs="Times New Roman"/>
          <w:b/>
          <w:bCs/>
        </w:rPr>
        <w:t>.</w:t>
      </w:r>
    </w:p>
    <w:p w14:paraId="5576FE0B" w14:textId="3EED0B20" w:rsidR="00D42F61" w:rsidRPr="00572BC5" w:rsidRDefault="00D42F61" w:rsidP="00572BC5">
      <w:pPr>
        <w:spacing w:line="360" w:lineRule="auto"/>
        <w:jc w:val="both"/>
        <w:rPr>
          <w:rFonts w:ascii="Times New Roman" w:hAnsi="Times New Roman" w:cs="Times New Roman"/>
        </w:rPr>
      </w:pPr>
      <w:r w:rsidRPr="00572BC5">
        <w:rPr>
          <w:rFonts w:ascii="Times New Roman" w:hAnsi="Times New Roman" w:cs="Times New Roman"/>
          <w:b/>
          <w:bCs/>
          <w:color w:val="C0504D" w:themeColor="accent2"/>
        </w:rPr>
        <w:t xml:space="preserve">Query: </w:t>
      </w:r>
      <w:r w:rsidRPr="00572BC5">
        <w:rPr>
          <w:rFonts w:ascii="Times New Roman" w:hAnsi="Times New Roman" w:cs="Times New Roman"/>
        </w:rPr>
        <w:t xml:space="preserve">select </w:t>
      </w:r>
      <w:proofErr w:type="spellStart"/>
      <w:r w:rsidRPr="00572BC5">
        <w:rPr>
          <w:rFonts w:ascii="Times New Roman" w:hAnsi="Times New Roman" w:cs="Times New Roman"/>
        </w:rPr>
        <w:t>sname</w:t>
      </w:r>
      <w:proofErr w:type="spellEnd"/>
      <w:r w:rsidRPr="00572BC5">
        <w:rPr>
          <w:rFonts w:ascii="Times New Roman" w:hAnsi="Times New Roman" w:cs="Times New Roman"/>
        </w:rPr>
        <w:t xml:space="preserve"> from sailors where </w:t>
      </w:r>
      <w:proofErr w:type="spellStart"/>
      <w:r w:rsidRPr="00572BC5">
        <w:rPr>
          <w:rFonts w:ascii="Times New Roman" w:hAnsi="Times New Roman" w:cs="Times New Roman"/>
        </w:rPr>
        <w:t>sid</w:t>
      </w:r>
      <w:proofErr w:type="spellEnd"/>
      <w:r w:rsidRPr="00572BC5">
        <w:rPr>
          <w:rFonts w:ascii="Times New Roman" w:hAnsi="Times New Roman" w:cs="Times New Roman"/>
        </w:rPr>
        <w:t xml:space="preserve"> not in (select </w:t>
      </w:r>
      <w:proofErr w:type="spellStart"/>
      <w:r w:rsidRPr="00572BC5">
        <w:rPr>
          <w:rFonts w:ascii="Times New Roman" w:hAnsi="Times New Roman" w:cs="Times New Roman"/>
        </w:rPr>
        <w:t>sid</w:t>
      </w:r>
      <w:proofErr w:type="spellEnd"/>
      <w:r w:rsidRPr="00572BC5">
        <w:rPr>
          <w:rFonts w:ascii="Times New Roman" w:hAnsi="Times New Roman" w:cs="Times New Roman"/>
        </w:rPr>
        <w:t xml:space="preserve"> from reserves</w:t>
      </w:r>
      <w:proofErr w:type="gramStart"/>
      <w:r w:rsidRPr="00572BC5">
        <w:rPr>
          <w:rFonts w:ascii="Times New Roman" w:hAnsi="Times New Roman" w:cs="Times New Roman"/>
        </w:rPr>
        <w:t>);</w:t>
      </w:r>
      <w:proofErr w:type="gramEnd"/>
    </w:p>
    <w:p w14:paraId="3AD0A962" w14:textId="0257B18B" w:rsidR="00677B5E" w:rsidRPr="00572BC5" w:rsidRDefault="001C56DF" w:rsidP="00572BC5">
      <w:pPr>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0048B74C" wp14:editId="1DC8C6BB">
            <wp:extent cx="5486400" cy="1466850"/>
            <wp:effectExtent l="0" t="0" r="0" b="0"/>
            <wp:docPr id="15031602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60220" name="Picture 1" descr="A screen shot of a computer&#10;&#10;AI-generated content may be incorrect."/>
                    <pic:cNvPicPr/>
                  </pic:nvPicPr>
                  <pic:blipFill>
                    <a:blip r:embed="rId25"/>
                    <a:stretch>
                      <a:fillRect/>
                    </a:stretch>
                  </pic:blipFill>
                  <pic:spPr>
                    <a:xfrm>
                      <a:off x="0" y="0"/>
                      <a:ext cx="5486400" cy="1466850"/>
                    </a:xfrm>
                    <a:prstGeom prst="rect">
                      <a:avLst/>
                    </a:prstGeom>
                  </pic:spPr>
                </pic:pic>
              </a:graphicData>
            </a:graphic>
          </wp:inline>
        </w:drawing>
      </w:r>
    </w:p>
    <w:p w14:paraId="0703EF7A" w14:textId="26D0ACC8" w:rsidR="001C56DF" w:rsidRPr="00572BC5" w:rsidRDefault="001C56DF" w:rsidP="00572BC5">
      <w:pPr>
        <w:spacing w:line="360" w:lineRule="auto"/>
        <w:jc w:val="both"/>
        <w:rPr>
          <w:rFonts w:ascii="Times New Roman" w:hAnsi="Times New Roman" w:cs="Times New Roman"/>
        </w:rPr>
      </w:pPr>
      <w:r w:rsidRPr="00572BC5">
        <w:rPr>
          <w:rFonts w:ascii="Times New Roman" w:hAnsi="Times New Roman" w:cs="Times New Roman"/>
          <w:b/>
          <w:bCs/>
        </w:rPr>
        <w:t xml:space="preserve">Find the sailors who reserved at least one boat on the same day as sailor with </w:t>
      </w:r>
      <w:proofErr w:type="spellStart"/>
      <w:r w:rsidRPr="00572BC5">
        <w:rPr>
          <w:rFonts w:ascii="Times New Roman" w:hAnsi="Times New Roman" w:cs="Times New Roman"/>
          <w:b/>
          <w:bCs/>
        </w:rPr>
        <w:t>sid</w:t>
      </w:r>
      <w:proofErr w:type="spellEnd"/>
      <w:r w:rsidRPr="00572BC5">
        <w:rPr>
          <w:rFonts w:ascii="Times New Roman" w:hAnsi="Times New Roman" w:cs="Times New Roman"/>
          <w:b/>
          <w:bCs/>
        </w:rPr>
        <w:t>=22.</w:t>
      </w:r>
    </w:p>
    <w:p w14:paraId="3D06E174" w14:textId="3162732C" w:rsidR="001C56DF" w:rsidRPr="00572BC5" w:rsidRDefault="001C56DF" w:rsidP="00572BC5">
      <w:pPr>
        <w:spacing w:line="360" w:lineRule="auto"/>
        <w:jc w:val="both"/>
        <w:rPr>
          <w:rFonts w:ascii="Times New Roman" w:hAnsi="Times New Roman" w:cs="Times New Roman"/>
        </w:rPr>
      </w:pPr>
      <w:r w:rsidRPr="00572BC5">
        <w:rPr>
          <w:rFonts w:ascii="Times New Roman" w:hAnsi="Times New Roman" w:cs="Times New Roman"/>
          <w:b/>
          <w:bCs/>
          <w:color w:val="C0504D" w:themeColor="accent2"/>
        </w:rPr>
        <w:t>Query:</w:t>
      </w:r>
      <w:r w:rsidRPr="00572BC5">
        <w:rPr>
          <w:rFonts w:ascii="Times New Roman" w:hAnsi="Times New Roman" w:cs="Times New Roman"/>
        </w:rPr>
        <w:t xml:space="preserve"> select </w:t>
      </w:r>
      <w:proofErr w:type="spellStart"/>
      <w:r w:rsidRPr="00572BC5">
        <w:rPr>
          <w:rFonts w:ascii="Times New Roman" w:hAnsi="Times New Roman" w:cs="Times New Roman"/>
        </w:rPr>
        <w:t>sname</w:t>
      </w:r>
      <w:proofErr w:type="spellEnd"/>
      <w:r w:rsidRPr="00572BC5">
        <w:rPr>
          <w:rFonts w:ascii="Times New Roman" w:hAnsi="Times New Roman" w:cs="Times New Roman"/>
        </w:rPr>
        <w:t xml:space="preserve"> from sailors where </w:t>
      </w:r>
      <w:proofErr w:type="spellStart"/>
      <w:r w:rsidRPr="00572BC5">
        <w:rPr>
          <w:rFonts w:ascii="Times New Roman" w:hAnsi="Times New Roman" w:cs="Times New Roman"/>
        </w:rPr>
        <w:t>sid</w:t>
      </w:r>
      <w:proofErr w:type="spellEnd"/>
      <w:r w:rsidRPr="00572BC5">
        <w:rPr>
          <w:rFonts w:ascii="Times New Roman" w:hAnsi="Times New Roman" w:cs="Times New Roman"/>
        </w:rPr>
        <w:t xml:space="preserve"> in (select </w:t>
      </w:r>
      <w:proofErr w:type="spellStart"/>
      <w:r w:rsidRPr="00572BC5">
        <w:rPr>
          <w:rFonts w:ascii="Times New Roman" w:hAnsi="Times New Roman" w:cs="Times New Roman"/>
        </w:rPr>
        <w:t>sid</w:t>
      </w:r>
      <w:proofErr w:type="spellEnd"/>
      <w:r w:rsidRPr="00572BC5">
        <w:rPr>
          <w:rFonts w:ascii="Times New Roman" w:hAnsi="Times New Roman" w:cs="Times New Roman"/>
        </w:rPr>
        <w:t xml:space="preserve"> from reserves where day in (select day from reserves where </w:t>
      </w:r>
      <w:proofErr w:type="spellStart"/>
      <w:r w:rsidRPr="00572BC5">
        <w:rPr>
          <w:rFonts w:ascii="Times New Roman" w:hAnsi="Times New Roman" w:cs="Times New Roman"/>
        </w:rPr>
        <w:t>sid</w:t>
      </w:r>
      <w:proofErr w:type="spellEnd"/>
      <w:r w:rsidRPr="00572BC5">
        <w:rPr>
          <w:rFonts w:ascii="Times New Roman" w:hAnsi="Times New Roman" w:cs="Times New Roman"/>
        </w:rPr>
        <w:t xml:space="preserve"> = </w:t>
      </w:r>
      <w:proofErr w:type="gramStart"/>
      <w:r w:rsidRPr="00572BC5">
        <w:rPr>
          <w:rFonts w:ascii="Times New Roman" w:hAnsi="Times New Roman" w:cs="Times New Roman"/>
        </w:rPr>
        <w:t>22 ));</w:t>
      </w:r>
      <w:proofErr w:type="gramEnd"/>
    </w:p>
    <w:p w14:paraId="572D7C3C" w14:textId="6C9DD021" w:rsidR="001C56DF" w:rsidRPr="00572BC5" w:rsidRDefault="001C56DF" w:rsidP="00572BC5">
      <w:pPr>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7D4674DA" wp14:editId="2CA08995">
            <wp:extent cx="5486400" cy="614045"/>
            <wp:effectExtent l="0" t="0" r="0" b="0"/>
            <wp:docPr id="108242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21662" name=""/>
                    <pic:cNvPicPr/>
                  </pic:nvPicPr>
                  <pic:blipFill>
                    <a:blip r:embed="rId26"/>
                    <a:stretch>
                      <a:fillRect/>
                    </a:stretch>
                  </pic:blipFill>
                  <pic:spPr>
                    <a:xfrm>
                      <a:off x="0" y="0"/>
                      <a:ext cx="5486400" cy="614045"/>
                    </a:xfrm>
                    <a:prstGeom prst="rect">
                      <a:avLst/>
                    </a:prstGeom>
                  </pic:spPr>
                </pic:pic>
              </a:graphicData>
            </a:graphic>
          </wp:inline>
        </w:drawing>
      </w:r>
    </w:p>
    <w:p w14:paraId="6E341E4A" w14:textId="41ECEAC9" w:rsidR="009413A5" w:rsidRPr="00572BC5" w:rsidRDefault="009413A5" w:rsidP="00572BC5">
      <w:pPr>
        <w:spacing w:line="360" w:lineRule="auto"/>
        <w:jc w:val="both"/>
        <w:rPr>
          <w:rFonts w:ascii="Times New Roman" w:hAnsi="Times New Roman" w:cs="Times New Roman"/>
        </w:rPr>
      </w:pPr>
    </w:p>
    <w:p w14:paraId="024F7F68" w14:textId="28E9306F" w:rsidR="00D42F61" w:rsidRPr="00572BC5" w:rsidRDefault="00D42F61" w:rsidP="00572BC5">
      <w:pPr>
        <w:spacing w:line="360" w:lineRule="auto"/>
        <w:jc w:val="both"/>
        <w:rPr>
          <w:rFonts w:ascii="Times New Roman" w:hAnsi="Times New Roman" w:cs="Times New Roman"/>
        </w:rPr>
      </w:pPr>
      <w:r w:rsidRPr="00572BC5">
        <w:rPr>
          <w:rFonts w:ascii="Times New Roman" w:hAnsi="Times New Roman" w:cs="Times New Roman"/>
          <w:b/>
          <w:bCs/>
        </w:rPr>
        <w:t>Find the names of sailors who are older than the youngest sailor.</w:t>
      </w:r>
    </w:p>
    <w:p w14:paraId="685861B6" w14:textId="14F3D6D0" w:rsidR="00D42F61" w:rsidRPr="00572BC5" w:rsidRDefault="009413A5" w:rsidP="00572BC5">
      <w:pPr>
        <w:spacing w:line="360" w:lineRule="auto"/>
        <w:jc w:val="both"/>
        <w:rPr>
          <w:rFonts w:ascii="Times New Roman" w:hAnsi="Times New Roman" w:cs="Times New Roman"/>
        </w:rPr>
      </w:pPr>
      <w:r w:rsidRPr="00572BC5">
        <w:rPr>
          <w:rFonts w:ascii="Times New Roman" w:hAnsi="Times New Roman" w:cs="Times New Roman"/>
          <w:b/>
          <w:bCs/>
          <w:color w:val="C0504D" w:themeColor="accent2"/>
        </w:rPr>
        <w:t>Query:</w:t>
      </w:r>
      <w:r w:rsidRPr="00572BC5">
        <w:rPr>
          <w:rFonts w:ascii="Times New Roman" w:hAnsi="Times New Roman" w:cs="Times New Roman"/>
        </w:rPr>
        <w:t xml:space="preserve"> </w:t>
      </w:r>
      <w:r w:rsidR="00D42F61" w:rsidRPr="00572BC5">
        <w:rPr>
          <w:rFonts w:ascii="Times New Roman" w:hAnsi="Times New Roman" w:cs="Times New Roman"/>
        </w:rPr>
        <w:t xml:space="preserve">select </w:t>
      </w:r>
      <w:proofErr w:type="spellStart"/>
      <w:r w:rsidR="00D42F61" w:rsidRPr="00572BC5">
        <w:rPr>
          <w:rFonts w:ascii="Times New Roman" w:hAnsi="Times New Roman" w:cs="Times New Roman"/>
        </w:rPr>
        <w:t>sname</w:t>
      </w:r>
      <w:proofErr w:type="spellEnd"/>
      <w:r w:rsidR="00D42F61" w:rsidRPr="00572BC5">
        <w:rPr>
          <w:rFonts w:ascii="Times New Roman" w:hAnsi="Times New Roman" w:cs="Times New Roman"/>
        </w:rPr>
        <w:t>, age from sailors where age &gt; (select min(age) from sailors</w:t>
      </w:r>
      <w:proofErr w:type="gramStart"/>
      <w:r w:rsidR="00D42F61" w:rsidRPr="00572BC5">
        <w:rPr>
          <w:rFonts w:ascii="Times New Roman" w:hAnsi="Times New Roman" w:cs="Times New Roman"/>
        </w:rPr>
        <w:t>);</w:t>
      </w:r>
      <w:proofErr w:type="gramEnd"/>
    </w:p>
    <w:p w14:paraId="0FFFB558" w14:textId="77777777" w:rsidR="00677B5E" w:rsidRPr="00572BC5" w:rsidRDefault="009413A5" w:rsidP="00572BC5">
      <w:pPr>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640237D9" wp14:editId="61015701">
            <wp:extent cx="5486400" cy="1695450"/>
            <wp:effectExtent l="0" t="0" r="0" b="0"/>
            <wp:docPr id="191539610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96100" name="Picture 1" descr="A screen shot of a computer&#10;&#10;AI-generated content may be incorrect."/>
                    <pic:cNvPicPr/>
                  </pic:nvPicPr>
                  <pic:blipFill>
                    <a:blip r:embed="rId27"/>
                    <a:stretch>
                      <a:fillRect/>
                    </a:stretch>
                  </pic:blipFill>
                  <pic:spPr>
                    <a:xfrm>
                      <a:off x="0" y="0"/>
                      <a:ext cx="5486400" cy="1695450"/>
                    </a:xfrm>
                    <a:prstGeom prst="rect">
                      <a:avLst/>
                    </a:prstGeom>
                  </pic:spPr>
                </pic:pic>
              </a:graphicData>
            </a:graphic>
          </wp:inline>
        </w:drawing>
      </w:r>
    </w:p>
    <w:p w14:paraId="5CBBE6F8" w14:textId="77777777" w:rsidR="00E364E5" w:rsidRPr="00572BC5" w:rsidRDefault="00E364E5" w:rsidP="00572BC5">
      <w:pPr>
        <w:spacing w:line="360" w:lineRule="auto"/>
        <w:jc w:val="both"/>
        <w:rPr>
          <w:rFonts w:ascii="Times New Roman" w:hAnsi="Times New Roman" w:cs="Times New Roman"/>
        </w:rPr>
      </w:pPr>
    </w:p>
    <w:p w14:paraId="279B27DF" w14:textId="77777777" w:rsidR="000A129C" w:rsidRDefault="000A129C" w:rsidP="00572BC5">
      <w:pPr>
        <w:spacing w:line="360" w:lineRule="auto"/>
        <w:jc w:val="both"/>
        <w:rPr>
          <w:rFonts w:ascii="Times New Roman" w:hAnsi="Times New Roman" w:cs="Times New Roman"/>
          <w:b/>
          <w:bCs/>
        </w:rPr>
      </w:pPr>
    </w:p>
    <w:p w14:paraId="096BD6AB" w14:textId="53B6D1CA" w:rsidR="009413A5" w:rsidRPr="00572BC5" w:rsidRDefault="009413A5" w:rsidP="00572BC5">
      <w:pPr>
        <w:spacing w:line="360" w:lineRule="auto"/>
        <w:jc w:val="both"/>
        <w:rPr>
          <w:rFonts w:ascii="Times New Roman" w:hAnsi="Times New Roman" w:cs="Times New Roman"/>
        </w:rPr>
      </w:pPr>
      <w:r w:rsidRPr="00572BC5">
        <w:rPr>
          <w:rFonts w:ascii="Times New Roman" w:hAnsi="Times New Roman" w:cs="Times New Roman"/>
          <w:b/>
          <w:bCs/>
        </w:rPr>
        <w:lastRenderedPageBreak/>
        <w:t>Find the names of sailors who are older than sailor ‘Dustin’.</w:t>
      </w:r>
    </w:p>
    <w:p w14:paraId="2C3E8D22" w14:textId="421A5EA2" w:rsidR="009413A5" w:rsidRPr="00572BC5" w:rsidRDefault="009413A5" w:rsidP="00572BC5">
      <w:pPr>
        <w:spacing w:line="360" w:lineRule="auto"/>
        <w:jc w:val="both"/>
        <w:rPr>
          <w:rFonts w:ascii="Times New Roman" w:hAnsi="Times New Roman" w:cs="Times New Roman"/>
        </w:rPr>
      </w:pPr>
      <w:r w:rsidRPr="00572BC5">
        <w:rPr>
          <w:rFonts w:ascii="Times New Roman" w:hAnsi="Times New Roman" w:cs="Times New Roman"/>
          <w:b/>
          <w:bCs/>
          <w:color w:val="C0504D" w:themeColor="accent2"/>
        </w:rPr>
        <w:t>Query:</w:t>
      </w:r>
      <w:r w:rsidRPr="00572BC5">
        <w:rPr>
          <w:rFonts w:ascii="Times New Roman" w:hAnsi="Times New Roman" w:cs="Times New Roman"/>
        </w:rPr>
        <w:t xml:space="preserve"> select </w:t>
      </w:r>
      <w:proofErr w:type="spellStart"/>
      <w:r w:rsidRPr="00572BC5">
        <w:rPr>
          <w:rFonts w:ascii="Times New Roman" w:hAnsi="Times New Roman" w:cs="Times New Roman"/>
        </w:rPr>
        <w:t>sname</w:t>
      </w:r>
      <w:proofErr w:type="spellEnd"/>
      <w:r w:rsidRPr="00572BC5">
        <w:rPr>
          <w:rFonts w:ascii="Times New Roman" w:hAnsi="Times New Roman" w:cs="Times New Roman"/>
        </w:rPr>
        <w:t>, age</w:t>
      </w:r>
      <w:r w:rsidR="00202091" w:rsidRPr="00572BC5">
        <w:rPr>
          <w:rFonts w:ascii="Times New Roman" w:hAnsi="Times New Roman" w:cs="Times New Roman"/>
        </w:rPr>
        <w:t xml:space="preserve"> </w:t>
      </w:r>
      <w:r w:rsidRPr="00572BC5">
        <w:rPr>
          <w:rFonts w:ascii="Times New Roman" w:hAnsi="Times New Roman" w:cs="Times New Roman"/>
        </w:rPr>
        <w:t>from sailors</w:t>
      </w:r>
      <w:r w:rsidR="00202091" w:rsidRPr="00572BC5">
        <w:rPr>
          <w:rFonts w:ascii="Times New Roman" w:hAnsi="Times New Roman" w:cs="Times New Roman"/>
        </w:rPr>
        <w:t xml:space="preserve"> </w:t>
      </w:r>
      <w:r w:rsidRPr="00572BC5">
        <w:rPr>
          <w:rFonts w:ascii="Times New Roman" w:hAnsi="Times New Roman" w:cs="Times New Roman"/>
        </w:rPr>
        <w:t xml:space="preserve">where age &gt; (select age from sailors where </w:t>
      </w:r>
      <w:proofErr w:type="spellStart"/>
      <w:r w:rsidRPr="00572BC5">
        <w:rPr>
          <w:rFonts w:ascii="Times New Roman" w:hAnsi="Times New Roman" w:cs="Times New Roman"/>
        </w:rPr>
        <w:t>sname</w:t>
      </w:r>
      <w:proofErr w:type="spellEnd"/>
      <w:r w:rsidRPr="00572BC5">
        <w:rPr>
          <w:rFonts w:ascii="Times New Roman" w:hAnsi="Times New Roman" w:cs="Times New Roman"/>
        </w:rPr>
        <w:t xml:space="preserve"> = 'Dustin'</w:t>
      </w:r>
      <w:proofErr w:type="gramStart"/>
      <w:r w:rsidRPr="00572BC5">
        <w:rPr>
          <w:rFonts w:ascii="Times New Roman" w:hAnsi="Times New Roman" w:cs="Times New Roman"/>
        </w:rPr>
        <w:t>);</w:t>
      </w:r>
      <w:proofErr w:type="gramEnd"/>
    </w:p>
    <w:p w14:paraId="5DCF5033" w14:textId="3F3302C0" w:rsidR="00202091" w:rsidRPr="00572BC5" w:rsidRDefault="00202091" w:rsidP="00572BC5">
      <w:pPr>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22FD4D01" wp14:editId="09305E32">
            <wp:extent cx="5486400" cy="822325"/>
            <wp:effectExtent l="0" t="0" r="0" b="0"/>
            <wp:docPr id="194892831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28314" name="Picture 1" descr="A screen shot of a computer&#10;&#10;AI-generated content may be incorrect."/>
                    <pic:cNvPicPr/>
                  </pic:nvPicPr>
                  <pic:blipFill>
                    <a:blip r:embed="rId28"/>
                    <a:stretch>
                      <a:fillRect/>
                    </a:stretch>
                  </pic:blipFill>
                  <pic:spPr>
                    <a:xfrm>
                      <a:off x="0" y="0"/>
                      <a:ext cx="5486400" cy="822325"/>
                    </a:xfrm>
                    <a:prstGeom prst="rect">
                      <a:avLst/>
                    </a:prstGeom>
                  </pic:spPr>
                </pic:pic>
              </a:graphicData>
            </a:graphic>
          </wp:inline>
        </w:drawing>
      </w:r>
    </w:p>
    <w:p w14:paraId="794FF38C" w14:textId="77777777" w:rsidR="007F72D1" w:rsidRPr="00572BC5" w:rsidRDefault="007F72D1" w:rsidP="00572BC5">
      <w:pPr>
        <w:spacing w:line="360" w:lineRule="auto"/>
        <w:jc w:val="both"/>
        <w:rPr>
          <w:rFonts w:ascii="Times New Roman" w:hAnsi="Times New Roman" w:cs="Times New Roman"/>
        </w:rPr>
      </w:pPr>
    </w:p>
    <w:p w14:paraId="0C14C4A3" w14:textId="77777777" w:rsidR="00E364E5" w:rsidRPr="00572BC5" w:rsidRDefault="00E364E5" w:rsidP="00572BC5">
      <w:pPr>
        <w:spacing w:line="360" w:lineRule="auto"/>
        <w:jc w:val="both"/>
        <w:rPr>
          <w:rFonts w:ascii="Times New Roman" w:hAnsi="Times New Roman" w:cs="Times New Roman"/>
        </w:rPr>
      </w:pPr>
    </w:p>
    <w:p w14:paraId="6BCF910C" w14:textId="0B3F4C55" w:rsidR="009413A5" w:rsidRPr="00572BC5" w:rsidRDefault="009413A5" w:rsidP="00572BC5">
      <w:pPr>
        <w:spacing w:line="360" w:lineRule="auto"/>
        <w:jc w:val="both"/>
        <w:rPr>
          <w:rFonts w:ascii="Times New Roman" w:hAnsi="Times New Roman" w:cs="Times New Roman"/>
          <w:b/>
          <w:bCs/>
        </w:rPr>
      </w:pPr>
      <w:r w:rsidRPr="00572BC5">
        <w:rPr>
          <w:rFonts w:ascii="Times New Roman" w:hAnsi="Times New Roman" w:cs="Times New Roman"/>
          <w:b/>
          <w:bCs/>
        </w:rPr>
        <w:t>Find the names of sailors who have the highest rating.</w:t>
      </w:r>
    </w:p>
    <w:p w14:paraId="15F98A5C" w14:textId="165FFFC5" w:rsidR="009413A5" w:rsidRPr="00572BC5" w:rsidRDefault="009413A5" w:rsidP="00572BC5">
      <w:pPr>
        <w:spacing w:line="360" w:lineRule="auto"/>
        <w:jc w:val="both"/>
        <w:rPr>
          <w:rFonts w:ascii="Times New Roman" w:hAnsi="Times New Roman" w:cs="Times New Roman"/>
        </w:rPr>
      </w:pPr>
      <w:r w:rsidRPr="00572BC5">
        <w:rPr>
          <w:rFonts w:ascii="Times New Roman" w:hAnsi="Times New Roman" w:cs="Times New Roman"/>
          <w:b/>
          <w:bCs/>
          <w:color w:val="C0504D" w:themeColor="accent2"/>
        </w:rPr>
        <w:t>Query:</w:t>
      </w:r>
      <w:r w:rsidRPr="00572BC5">
        <w:rPr>
          <w:rFonts w:ascii="Times New Roman" w:hAnsi="Times New Roman" w:cs="Times New Roman"/>
        </w:rPr>
        <w:t xml:space="preserve"> select </w:t>
      </w:r>
      <w:proofErr w:type="spellStart"/>
      <w:r w:rsidRPr="00572BC5">
        <w:rPr>
          <w:rFonts w:ascii="Times New Roman" w:hAnsi="Times New Roman" w:cs="Times New Roman"/>
        </w:rPr>
        <w:t>sname</w:t>
      </w:r>
      <w:proofErr w:type="spellEnd"/>
      <w:r w:rsidR="00202091" w:rsidRPr="00572BC5">
        <w:rPr>
          <w:rFonts w:ascii="Times New Roman" w:hAnsi="Times New Roman" w:cs="Times New Roman"/>
        </w:rPr>
        <w:t xml:space="preserve"> </w:t>
      </w:r>
      <w:r w:rsidRPr="00572BC5">
        <w:rPr>
          <w:rFonts w:ascii="Times New Roman" w:hAnsi="Times New Roman" w:cs="Times New Roman"/>
        </w:rPr>
        <w:t>from sailors</w:t>
      </w:r>
      <w:r w:rsidR="00202091" w:rsidRPr="00572BC5">
        <w:rPr>
          <w:rFonts w:ascii="Times New Roman" w:hAnsi="Times New Roman" w:cs="Times New Roman"/>
        </w:rPr>
        <w:t xml:space="preserve"> </w:t>
      </w:r>
      <w:r w:rsidRPr="00572BC5">
        <w:rPr>
          <w:rFonts w:ascii="Times New Roman" w:hAnsi="Times New Roman" w:cs="Times New Roman"/>
        </w:rPr>
        <w:t>where rating = (select max(rating) from sailors</w:t>
      </w:r>
      <w:proofErr w:type="gramStart"/>
      <w:r w:rsidRPr="00572BC5">
        <w:rPr>
          <w:rFonts w:ascii="Times New Roman" w:hAnsi="Times New Roman" w:cs="Times New Roman"/>
        </w:rPr>
        <w:t>);</w:t>
      </w:r>
      <w:proofErr w:type="gramEnd"/>
    </w:p>
    <w:p w14:paraId="2E91889F" w14:textId="7BE3E674" w:rsidR="00202091" w:rsidRPr="00572BC5" w:rsidRDefault="00202091" w:rsidP="00572BC5">
      <w:pPr>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4BEEB55F" wp14:editId="0D3B21CB">
            <wp:extent cx="5486400" cy="993140"/>
            <wp:effectExtent l="0" t="0" r="0" b="0"/>
            <wp:docPr id="103752928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29280" name="Picture 1" descr="A black screen with white text&#10;&#10;AI-generated content may be incorrect."/>
                    <pic:cNvPicPr/>
                  </pic:nvPicPr>
                  <pic:blipFill>
                    <a:blip r:embed="rId29"/>
                    <a:stretch>
                      <a:fillRect/>
                    </a:stretch>
                  </pic:blipFill>
                  <pic:spPr>
                    <a:xfrm>
                      <a:off x="0" y="0"/>
                      <a:ext cx="5486400" cy="993140"/>
                    </a:xfrm>
                    <a:prstGeom prst="rect">
                      <a:avLst/>
                    </a:prstGeom>
                  </pic:spPr>
                </pic:pic>
              </a:graphicData>
            </a:graphic>
          </wp:inline>
        </w:drawing>
      </w:r>
    </w:p>
    <w:p w14:paraId="5A7ABF37" w14:textId="77777777" w:rsidR="00BD219E" w:rsidRPr="00572BC5" w:rsidRDefault="00BD219E" w:rsidP="00572BC5">
      <w:pPr>
        <w:tabs>
          <w:tab w:val="left" w:pos="2400"/>
        </w:tabs>
        <w:spacing w:line="360" w:lineRule="auto"/>
        <w:jc w:val="both"/>
        <w:rPr>
          <w:rFonts w:ascii="Times New Roman" w:hAnsi="Times New Roman" w:cs="Times New Roman"/>
        </w:rPr>
      </w:pPr>
    </w:p>
    <w:p w14:paraId="5EE9F392" w14:textId="710CF1B0" w:rsidR="00AB58BB" w:rsidRPr="00572BC5" w:rsidRDefault="00AB58BB" w:rsidP="00572BC5">
      <w:pPr>
        <w:tabs>
          <w:tab w:val="left" w:pos="2400"/>
        </w:tabs>
        <w:spacing w:line="360" w:lineRule="auto"/>
        <w:jc w:val="both"/>
        <w:rPr>
          <w:rFonts w:ascii="Times New Roman" w:hAnsi="Times New Roman" w:cs="Times New Roman"/>
          <w:b/>
          <w:bCs/>
        </w:rPr>
      </w:pPr>
      <w:r w:rsidRPr="00572BC5">
        <w:rPr>
          <w:rFonts w:ascii="Times New Roman" w:hAnsi="Times New Roman" w:cs="Times New Roman"/>
          <w:b/>
          <w:bCs/>
        </w:rPr>
        <w:t xml:space="preserve">Write an SQL query to display the names of sailors who have reserved a red or    </w:t>
      </w:r>
    </w:p>
    <w:p w14:paraId="162EB1BE" w14:textId="46C1A749" w:rsidR="00DF3837" w:rsidRPr="00572BC5" w:rsidRDefault="00AB58BB" w:rsidP="00572BC5">
      <w:pPr>
        <w:tabs>
          <w:tab w:val="left" w:pos="2400"/>
        </w:tabs>
        <w:spacing w:line="360" w:lineRule="auto"/>
        <w:jc w:val="both"/>
        <w:rPr>
          <w:rFonts w:ascii="Times New Roman" w:hAnsi="Times New Roman" w:cs="Times New Roman"/>
        </w:rPr>
      </w:pPr>
      <w:r w:rsidRPr="00572BC5">
        <w:rPr>
          <w:rFonts w:ascii="Times New Roman" w:hAnsi="Times New Roman" w:cs="Times New Roman"/>
          <w:b/>
          <w:bCs/>
        </w:rPr>
        <w:t xml:space="preserve">      </w:t>
      </w:r>
      <w:proofErr w:type="spellStart"/>
      <w:r w:rsidRPr="00572BC5">
        <w:rPr>
          <w:rFonts w:ascii="Times New Roman" w:hAnsi="Times New Roman" w:cs="Times New Roman"/>
          <w:b/>
          <w:bCs/>
        </w:rPr>
        <w:t>greenboat</w:t>
      </w:r>
      <w:proofErr w:type="spellEnd"/>
      <w:r w:rsidRPr="00572BC5">
        <w:rPr>
          <w:rFonts w:ascii="Times New Roman" w:hAnsi="Times New Roman" w:cs="Times New Roman"/>
        </w:rPr>
        <w:t>.</w:t>
      </w:r>
    </w:p>
    <w:p w14:paraId="4B9F1709" w14:textId="18A0EF64" w:rsidR="00AB58BB" w:rsidRPr="00572BC5" w:rsidRDefault="00AB58BB" w:rsidP="00572BC5">
      <w:pPr>
        <w:tabs>
          <w:tab w:val="left" w:pos="2400"/>
        </w:tabs>
        <w:spacing w:line="360" w:lineRule="auto"/>
        <w:jc w:val="both"/>
        <w:rPr>
          <w:rFonts w:ascii="Times New Roman" w:hAnsi="Times New Roman" w:cs="Times New Roman"/>
          <w:color w:val="000000" w:themeColor="text1"/>
        </w:rPr>
      </w:pPr>
      <w:r w:rsidRPr="00572BC5">
        <w:rPr>
          <w:rFonts w:ascii="Times New Roman" w:hAnsi="Times New Roman" w:cs="Times New Roman"/>
          <w:b/>
          <w:bCs/>
          <w:color w:val="C0504D" w:themeColor="accent2"/>
        </w:rPr>
        <w:t xml:space="preserve">Query: </w:t>
      </w:r>
      <w:r w:rsidRPr="00572BC5">
        <w:rPr>
          <w:rFonts w:ascii="Times New Roman" w:hAnsi="Times New Roman" w:cs="Times New Roman"/>
          <w:color w:val="000000" w:themeColor="text1"/>
        </w:rPr>
        <w:t>select distinct(</w:t>
      </w:r>
      <w:proofErr w:type="spellStart"/>
      <w:r w:rsidRPr="00572BC5">
        <w:rPr>
          <w:rFonts w:ascii="Times New Roman" w:hAnsi="Times New Roman" w:cs="Times New Roman"/>
          <w:color w:val="000000" w:themeColor="text1"/>
        </w:rPr>
        <w:t>sname</w:t>
      </w:r>
      <w:proofErr w:type="spellEnd"/>
      <w:r w:rsidRPr="00572BC5">
        <w:rPr>
          <w:rFonts w:ascii="Times New Roman" w:hAnsi="Times New Roman" w:cs="Times New Roman"/>
          <w:color w:val="000000" w:themeColor="text1"/>
        </w:rPr>
        <w:t xml:space="preserve">) from sailors </w:t>
      </w:r>
      <w:proofErr w:type="spellStart"/>
      <w:proofErr w:type="gramStart"/>
      <w:r w:rsidRPr="00572BC5">
        <w:rPr>
          <w:rFonts w:ascii="Times New Roman" w:hAnsi="Times New Roman" w:cs="Times New Roman"/>
          <w:color w:val="000000" w:themeColor="text1"/>
        </w:rPr>
        <w:t>s,reserves</w:t>
      </w:r>
      <w:proofErr w:type="spellEnd"/>
      <w:proofErr w:type="gramEnd"/>
      <w:r w:rsidRPr="00572BC5">
        <w:rPr>
          <w:rFonts w:ascii="Times New Roman" w:hAnsi="Times New Roman" w:cs="Times New Roman"/>
          <w:color w:val="000000" w:themeColor="text1"/>
        </w:rPr>
        <w:t xml:space="preserve"> r, boats b where </w:t>
      </w:r>
      <w:proofErr w:type="spellStart"/>
      <w:r w:rsidRPr="00572BC5">
        <w:rPr>
          <w:rFonts w:ascii="Times New Roman" w:hAnsi="Times New Roman" w:cs="Times New Roman"/>
          <w:color w:val="000000" w:themeColor="text1"/>
        </w:rPr>
        <w:t>s.sid</w:t>
      </w:r>
      <w:proofErr w:type="spellEnd"/>
      <w:r w:rsidRPr="00572BC5">
        <w:rPr>
          <w:rFonts w:ascii="Times New Roman" w:hAnsi="Times New Roman" w:cs="Times New Roman"/>
          <w:color w:val="000000" w:themeColor="text1"/>
        </w:rPr>
        <w:t xml:space="preserve"> = r.sid </w:t>
      </w:r>
    </w:p>
    <w:p w14:paraId="6E427991" w14:textId="2B0A00DB" w:rsidR="00AB58BB" w:rsidRPr="00572BC5" w:rsidRDefault="00AB58BB" w:rsidP="00572BC5">
      <w:pPr>
        <w:tabs>
          <w:tab w:val="left" w:pos="2400"/>
        </w:tabs>
        <w:spacing w:line="360" w:lineRule="auto"/>
        <w:jc w:val="both"/>
        <w:rPr>
          <w:rFonts w:ascii="Times New Roman" w:hAnsi="Times New Roman" w:cs="Times New Roman"/>
          <w:color w:val="000000" w:themeColor="text1"/>
        </w:rPr>
      </w:pPr>
      <w:r w:rsidRPr="00572BC5">
        <w:rPr>
          <w:rFonts w:ascii="Times New Roman" w:hAnsi="Times New Roman" w:cs="Times New Roman"/>
          <w:color w:val="000000" w:themeColor="text1"/>
        </w:rPr>
        <w:t xml:space="preserve">                   and </w:t>
      </w:r>
      <w:proofErr w:type="spellStart"/>
      <w:r w:rsidRPr="00572BC5">
        <w:rPr>
          <w:rFonts w:ascii="Times New Roman" w:hAnsi="Times New Roman" w:cs="Times New Roman"/>
          <w:color w:val="000000" w:themeColor="text1"/>
        </w:rPr>
        <w:t>r.bid</w:t>
      </w:r>
      <w:proofErr w:type="spellEnd"/>
      <w:r w:rsidRPr="00572BC5">
        <w:rPr>
          <w:rFonts w:ascii="Times New Roman" w:hAnsi="Times New Roman" w:cs="Times New Roman"/>
          <w:color w:val="000000" w:themeColor="text1"/>
        </w:rPr>
        <w:t xml:space="preserve"> = </w:t>
      </w:r>
      <w:proofErr w:type="spellStart"/>
      <w:r w:rsidRPr="00572BC5">
        <w:rPr>
          <w:rFonts w:ascii="Times New Roman" w:hAnsi="Times New Roman" w:cs="Times New Roman"/>
          <w:color w:val="000000" w:themeColor="text1"/>
        </w:rPr>
        <w:t>b.bid</w:t>
      </w:r>
      <w:proofErr w:type="spellEnd"/>
      <w:r w:rsidRPr="00572BC5">
        <w:rPr>
          <w:rFonts w:ascii="Times New Roman" w:hAnsi="Times New Roman" w:cs="Times New Roman"/>
          <w:color w:val="000000" w:themeColor="text1"/>
        </w:rPr>
        <w:t xml:space="preserve"> and (</w:t>
      </w:r>
      <w:proofErr w:type="spellStart"/>
      <w:proofErr w:type="gramStart"/>
      <w:r w:rsidRPr="00572BC5">
        <w:rPr>
          <w:rFonts w:ascii="Times New Roman" w:hAnsi="Times New Roman" w:cs="Times New Roman"/>
          <w:color w:val="000000" w:themeColor="text1"/>
        </w:rPr>
        <w:t>b.color</w:t>
      </w:r>
      <w:proofErr w:type="spellEnd"/>
      <w:proofErr w:type="gramEnd"/>
      <w:r w:rsidRPr="00572BC5">
        <w:rPr>
          <w:rFonts w:ascii="Times New Roman" w:hAnsi="Times New Roman" w:cs="Times New Roman"/>
          <w:color w:val="000000" w:themeColor="text1"/>
        </w:rPr>
        <w:t xml:space="preserve">='red' or </w:t>
      </w:r>
      <w:proofErr w:type="spellStart"/>
      <w:proofErr w:type="gramStart"/>
      <w:r w:rsidRPr="00572BC5">
        <w:rPr>
          <w:rFonts w:ascii="Times New Roman" w:hAnsi="Times New Roman" w:cs="Times New Roman"/>
          <w:color w:val="000000" w:themeColor="text1"/>
        </w:rPr>
        <w:t>b.color</w:t>
      </w:r>
      <w:proofErr w:type="spellEnd"/>
      <w:proofErr w:type="gramEnd"/>
      <w:r w:rsidRPr="00572BC5">
        <w:rPr>
          <w:rFonts w:ascii="Times New Roman" w:hAnsi="Times New Roman" w:cs="Times New Roman"/>
          <w:color w:val="000000" w:themeColor="text1"/>
        </w:rPr>
        <w:t>='green'</w:t>
      </w:r>
      <w:proofErr w:type="gramStart"/>
      <w:r w:rsidRPr="00572BC5">
        <w:rPr>
          <w:rFonts w:ascii="Times New Roman" w:hAnsi="Times New Roman" w:cs="Times New Roman"/>
          <w:color w:val="000000" w:themeColor="text1"/>
        </w:rPr>
        <w:t>);</w:t>
      </w:r>
      <w:proofErr w:type="gramEnd"/>
    </w:p>
    <w:p w14:paraId="763F6E42" w14:textId="0079CD48" w:rsidR="00BD219E" w:rsidRPr="00572BC5" w:rsidRDefault="00AB58BB" w:rsidP="00572BC5">
      <w:pPr>
        <w:tabs>
          <w:tab w:val="left" w:pos="2400"/>
        </w:tabs>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40EE2757" wp14:editId="531EE297">
            <wp:extent cx="5486400" cy="589915"/>
            <wp:effectExtent l="0" t="0" r="0" b="635"/>
            <wp:docPr id="134654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42849" name=""/>
                    <pic:cNvPicPr/>
                  </pic:nvPicPr>
                  <pic:blipFill>
                    <a:blip r:embed="rId30"/>
                    <a:stretch>
                      <a:fillRect/>
                    </a:stretch>
                  </pic:blipFill>
                  <pic:spPr>
                    <a:xfrm>
                      <a:off x="0" y="0"/>
                      <a:ext cx="5486400" cy="589915"/>
                    </a:xfrm>
                    <a:prstGeom prst="rect">
                      <a:avLst/>
                    </a:prstGeom>
                  </pic:spPr>
                </pic:pic>
              </a:graphicData>
            </a:graphic>
          </wp:inline>
        </w:drawing>
      </w:r>
    </w:p>
    <w:p w14:paraId="07321E4E" w14:textId="77777777" w:rsidR="00E364E5" w:rsidRPr="00572BC5" w:rsidRDefault="00E364E5" w:rsidP="00572BC5">
      <w:pPr>
        <w:tabs>
          <w:tab w:val="left" w:pos="2400"/>
        </w:tabs>
        <w:spacing w:line="360" w:lineRule="auto"/>
        <w:jc w:val="both"/>
        <w:rPr>
          <w:rFonts w:ascii="Times New Roman" w:hAnsi="Times New Roman" w:cs="Times New Roman"/>
        </w:rPr>
      </w:pPr>
    </w:p>
    <w:p w14:paraId="159CDC49" w14:textId="77777777" w:rsidR="000A129C" w:rsidRDefault="000A129C" w:rsidP="00572BC5">
      <w:pPr>
        <w:tabs>
          <w:tab w:val="left" w:pos="2400"/>
        </w:tabs>
        <w:spacing w:line="360" w:lineRule="auto"/>
        <w:jc w:val="both"/>
        <w:rPr>
          <w:rFonts w:ascii="Times New Roman" w:hAnsi="Times New Roman" w:cs="Times New Roman"/>
        </w:rPr>
      </w:pPr>
    </w:p>
    <w:p w14:paraId="614AA764" w14:textId="77777777" w:rsidR="000A129C" w:rsidRDefault="000A129C" w:rsidP="00572BC5">
      <w:pPr>
        <w:tabs>
          <w:tab w:val="left" w:pos="2400"/>
        </w:tabs>
        <w:spacing w:line="360" w:lineRule="auto"/>
        <w:jc w:val="both"/>
        <w:rPr>
          <w:rFonts w:ascii="Times New Roman" w:hAnsi="Times New Roman" w:cs="Times New Roman"/>
        </w:rPr>
      </w:pPr>
    </w:p>
    <w:p w14:paraId="5D920AA8" w14:textId="2619DFF0" w:rsidR="00AB58BB" w:rsidRPr="00572BC5" w:rsidRDefault="00AB58BB" w:rsidP="00572BC5">
      <w:pPr>
        <w:tabs>
          <w:tab w:val="left" w:pos="2400"/>
        </w:tabs>
        <w:spacing w:line="360" w:lineRule="auto"/>
        <w:jc w:val="both"/>
        <w:rPr>
          <w:rFonts w:ascii="Times New Roman" w:hAnsi="Times New Roman" w:cs="Times New Roman"/>
          <w:b/>
          <w:bCs/>
        </w:rPr>
      </w:pPr>
      <w:r w:rsidRPr="00572BC5">
        <w:rPr>
          <w:rFonts w:ascii="Times New Roman" w:hAnsi="Times New Roman" w:cs="Times New Roman"/>
        </w:rPr>
        <w:lastRenderedPageBreak/>
        <w:t xml:space="preserve"> </w:t>
      </w:r>
      <w:r w:rsidRPr="00572BC5">
        <w:rPr>
          <w:rFonts w:ascii="Times New Roman" w:hAnsi="Times New Roman" w:cs="Times New Roman"/>
          <w:b/>
          <w:bCs/>
        </w:rPr>
        <w:t xml:space="preserve">Write an SQL query to display the </w:t>
      </w:r>
      <w:proofErr w:type="spellStart"/>
      <w:r w:rsidRPr="00572BC5">
        <w:rPr>
          <w:rFonts w:ascii="Times New Roman" w:hAnsi="Times New Roman" w:cs="Times New Roman"/>
          <w:b/>
          <w:bCs/>
        </w:rPr>
        <w:t>sid</w:t>
      </w:r>
      <w:proofErr w:type="spellEnd"/>
      <w:r w:rsidRPr="00572BC5">
        <w:rPr>
          <w:rFonts w:ascii="Times New Roman" w:hAnsi="Times New Roman" w:cs="Times New Roman"/>
          <w:b/>
          <w:bCs/>
        </w:rPr>
        <w:t xml:space="preserve"> of sailors who have reserved a red or </w:t>
      </w:r>
      <w:proofErr w:type="gramStart"/>
      <w:r w:rsidR="00B95E8F" w:rsidRPr="00572BC5">
        <w:rPr>
          <w:rFonts w:ascii="Times New Roman" w:hAnsi="Times New Roman" w:cs="Times New Roman"/>
          <w:b/>
          <w:bCs/>
        </w:rPr>
        <w:t>G</w:t>
      </w:r>
      <w:r w:rsidRPr="00572BC5">
        <w:rPr>
          <w:rFonts w:ascii="Times New Roman" w:hAnsi="Times New Roman" w:cs="Times New Roman"/>
          <w:b/>
          <w:bCs/>
        </w:rPr>
        <w:t>reen</w:t>
      </w:r>
      <w:proofErr w:type="gramEnd"/>
      <w:r w:rsidR="00B95E8F" w:rsidRPr="00572BC5">
        <w:rPr>
          <w:rFonts w:ascii="Times New Roman" w:hAnsi="Times New Roman" w:cs="Times New Roman"/>
          <w:b/>
          <w:bCs/>
        </w:rPr>
        <w:t xml:space="preserve"> </w:t>
      </w:r>
      <w:r w:rsidRPr="00572BC5">
        <w:rPr>
          <w:rFonts w:ascii="Times New Roman" w:hAnsi="Times New Roman" w:cs="Times New Roman"/>
          <w:b/>
          <w:bCs/>
        </w:rPr>
        <w:t>boat.</w:t>
      </w:r>
    </w:p>
    <w:p w14:paraId="49A7264A" w14:textId="2D929DE6" w:rsidR="00AB58BB" w:rsidRPr="00572BC5" w:rsidRDefault="00AB58BB" w:rsidP="00572BC5">
      <w:pPr>
        <w:tabs>
          <w:tab w:val="left" w:pos="2400"/>
        </w:tabs>
        <w:spacing w:line="360" w:lineRule="auto"/>
        <w:jc w:val="both"/>
        <w:rPr>
          <w:rFonts w:ascii="Times New Roman" w:hAnsi="Times New Roman" w:cs="Times New Roman"/>
          <w:color w:val="000000" w:themeColor="text1"/>
        </w:rPr>
      </w:pPr>
      <w:r w:rsidRPr="00572BC5">
        <w:rPr>
          <w:rFonts w:ascii="Times New Roman" w:hAnsi="Times New Roman" w:cs="Times New Roman"/>
          <w:b/>
          <w:bCs/>
          <w:color w:val="C0504D" w:themeColor="accent2"/>
        </w:rPr>
        <w:t xml:space="preserve">Query: </w:t>
      </w:r>
      <w:r w:rsidRPr="00572BC5">
        <w:rPr>
          <w:rFonts w:ascii="Times New Roman" w:hAnsi="Times New Roman" w:cs="Times New Roman"/>
          <w:color w:val="000000" w:themeColor="text1"/>
        </w:rPr>
        <w:t>select distinct(</w:t>
      </w:r>
      <w:proofErr w:type="spellStart"/>
      <w:r w:rsidR="0098448A" w:rsidRPr="00572BC5">
        <w:rPr>
          <w:rFonts w:ascii="Times New Roman" w:hAnsi="Times New Roman" w:cs="Times New Roman"/>
          <w:color w:val="000000" w:themeColor="text1"/>
        </w:rPr>
        <w:t>s.</w:t>
      </w:r>
      <w:r w:rsidRPr="00572BC5">
        <w:rPr>
          <w:rFonts w:ascii="Times New Roman" w:hAnsi="Times New Roman" w:cs="Times New Roman"/>
          <w:color w:val="000000" w:themeColor="text1"/>
        </w:rPr>
        <w:t>sid</w:t>
      </w:r>
      <w:proofErr w:type="spellEnd"/>
      <w:r w:rsidRPr="00572BC5">
        <w:rPr>
          <w:rFonts w:ascii="Times New Roman" w:hAnsi="Times New Roman" w:cs="Times New Roman"/>
          <w:color w:val="000000" w:themeColor="text1"/>
        </w:rPr>
        <w:t xml:space="preserve">) from sailors </w:t>
      </w:r>
      <w:proofErr w:type="spellStart"/>
      <w:proofErr w:type="gramStart"/>
      <w:r w:rsidRPr="00572BC5">
        <w:rPr>
          <w:rFonts w:ascii="Times New Roman" w:hAnsi="Times New Roman" w:cs="Times New Roman"/>
          <w:color w:val="000000" w:themeColor="text1"/>
        </w:rPr>
        <w:t>s,reserves</w:t>
      </w:r>
      <w:proofErr w:type="spellEnd"/>
      <w:proofErr w:type="gramEnd"/>
      <w:r w:rsidRPr="00572BC5">
        <w:rPr>
          <w:rFonts w:ascii="Times New Roman" w:hAnsi="Times New Roman" w:cs="Times New Roman"/>
          <w:color w:val="000000" w:themeColor="text1"/>
        </w:rPr>
        <w:t xml:space="preserve"> r, boats b where </w:t>
      </w:r>
      <w:proofErr w:type="spellStart"/>
      <w:r w:rsidRPr="00572BC5">
        <w:rPr>
          <w:rFonts w:ascii="Times New Roman" w:hAnsi="Times New Roman" w:cs="Times New Roman"/>
          <w:color w:val="000000" w:themeColor="text1"/>
        </w:rPr>
        <w:t>s.sid</w:t>
      </w:r>
      <w:proofErr w:type="spellEnd"/>
      <w:r w:rsidRPr="00572BC5">
        <w:rPr>
          <w:rFonts w:ascii="Times New Roman" w:hAnsi="Times New Roman" w:cs="Times New Roman"/>
          <w:color w:val="000000" w:themeColor="text1"/>
        </w:rPr>
        <w:t xml:space="preserve"> = r.sid </w:t>
      </w:r>
    </w:p>
    <w:p w14:paraId="2C74AE8A" w14:textId="77777777" w:rsidR="00AB58BB" w:rsidRPr="00572BC5" w:rsidRDefault="00AB58BB" w:rsidP="00572BC5">
      <w:pPr>
        <w:tabs>
          <w:tab w:val="left" w:pos="2400"/>
        </w:tabs>
        <w:spacing w:line="360" w:lineRule="auto"/>
        <w:jc w:val="both"/>
        <w:rPr>
          <w:rFonts w:ascii="Times New Roman" w:hAnsi="Times New Roman" w:cs="Times New Roman"/>
          <w:color w:val="000000" w:themeColor="text1"/>
        </w:rPr>
      </w:pPr>
      <w:r w:rsidRPr="00572BC5">
        <w:rPr>
          <w:rFonts w:ascii="Times New Roman" w:hAnsi="Times New Roman" w:cs="Times New Roman"/>
          <w:color w:val="000000" w:themeColor="text1"/>
        </w:rPr>
        <w:t xml:space="preserve">                   and </w:t>
      </w:r>
      <w:proofErr w:type="spellStart"/>
      <w:r w:rsidRPr="00572BC5">
        <w:rPr>
          <w:rFonts w:ascii="Times New Roman" w:hAnsi="Times New Roman" w:cs="Times New Roman"/>
          <w:color w:val="000000" w:themeColor="text1"/>
        </w:rPr>
        <w:t>r.bid</w:t>
      </w:r>
      <w:proofErr w:type="spellEnd"/>
      <w:r w:rsidRPr="00572BC5">
        <w:rPr>
          <w:rFonts w:ascii="Times New Roman" w:hAnsi="Times New Roman" w:cs="Times New Roman"/>
          <w:color w:val="000000" w:themeColor="text1"/>
        </w:rPr>
        <w:t xml:space="preserve"> = </w:t>
      </w:r>
      <w:proofErr w:type="spellStart"/>
      <w:r w:rsidRPr="00572BC5">
        <w:rPr>
          <w:rFonts w:ascii="Times New Roman" w:hAnsi="Times New Roman" w:cs="Times New Roman"/>
          <w:color w:val="000000" w:themeColor="text1"/>
        </w:rPr>
        <w:t>b.bid</w:t>
      </w:r>
      <w:proofErr w:type="spellEnd"/>
      <w:r w:rsidRPr="00572BC5">
        <w:rPr>
          <w:rFonts w:ascii="Times New Roman" w:hAnsi="Times New Roman" w:cs="Times New Roman"/>
          <w:color w:val="000000" w:themeColor="text1"/>
        </w:rPr>
        <w:t xml:space="preserve"> and (</w:t>
      </w:r>
      <w:proofErr w:type="spellStart"/>
      <w:proofErr w:type="gramStart"/>
      <w:r w:rsidRPr="00572BC5">
        <w:rPr>
          <w:rFonts w:ascii="Times New Roman" w:hAnsi="Times New Roman" w:cs="Times New Roman"/>
          <w:color w:val="000000" w:themeColor="text1"/>
        </w:rPr>
        <w:t>b.color</w:t>
      </w:r>
      <w:proofErr w:type="spellEnd"/>
      <w:proofErr w:type="gramEnd"/>
      <w:r w:rsidRPr="00572BC5">
        <w:rPr>
          <w:rFonts w:ascii="Times New Roman" w:hAnsi="Times New Roman" w:cs="Times New Roman"/>
          <w:color w:val="000000" w:themeColor="text1"/>
        </w:rPr>
        <w:t xml:space="preserve">='red' or </w:t>
      </w:r>
      <w:proofErr w:type="spellStart"/>
      <w:proofErr w:type="gramStart"/>
      <w:r w:rsidRPr="00572BC5">
        <w:rPr>
          <w:rFonts w:ascii="Times New Roman" w:hAnsi="Times New Roman" w:cs="Times New Roman"/>
          <w:color w:val="000000" w:themeColor="text1"/>
        </w:rPr>
        <w:t>b.color</w:t>
      </w:r>
      <w:proofErr w:type="spellEnd"/>
      <w:proofErr w:type="gramEnd"/>
      <w:r w:rsidRPr="00572BC5">
        <w:rPr>
          <w:rFonts w:ascii="Times New Roman" w:hAnsi="Times New Roman" w:cs="Times New Roman"/>
          <w:color w:val="000000" w:themeColor="text1"/>
        </w:rPr>
        <w:t>='green'</w:t>
      </w:r>
      <w:proofErr w:type="gramStart"/>
      <w:r w:rsidRPr="00572BC5">
        <w:rPr>
          <w:rFonts w:ascii="Times New Roman" w:hAnsi="Times New Roman" w:cs="Times New Roman"/>
          <w:color w:val="000000" w:themeColor="text1"/>
        </w:rPr>
        <w:t>);</w:t>
      </w:r>
      <w:proofErr w:type="gramEnd"/>
    </w:p>
    <w:p w14:paraId="413A24C2" w14:textId="1F55DEA8" w:rsidR="0098448A" w:rsidRPr="00572BC5" w:rsidRDefault="0098448A" w:rsidP="00572BC5">
      <w:pPr>
        <w:tabs>
          <w:tab w:val="left" w:pos="2400"/>
        </w:tabs>
        <w:spacing w:line="360" w:lineRule="auto"/>
        <w:jc w:val="both"/>
        <w:rPr>
          <w:rFonts w:ascii="Times New Roman" w:hAnsi="Times New Roman" w:cs="Times New Roman"/>
          <w:color w:val="000000" w:themeColor="text1"/>
        </w:rPr>
      </w:pPr>
      <w:r w:rsidRPr="00572BC5">
        <w:rPr>
          <w:rFonts w:ascii="Times New Roman" w:hAnsi="Times New Roman" w:cs="Times New Roman"/>
          <w:noProof/>
          <w:color w:val="000000" w:themeColor="text1"/>
        </w:rPr>
        <w:drawing>
          <wp:inline distT="0" distB="0" distL="0" distR="0" wp14:anchorId="3C4B9F3C" wp14:editId="6842F239">
            <wp:extent cx="5486400" cy="750570"/>
            <wp:effectExtent l="0" t="0" r="0" b="0"/>
            <wp:docPr id="129143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39096" name=""/>
                    <pic:cNvPicPr/>
                  </pic:nvPicPr>
                  <pic:blipFill>
                    <a:blip r:embed="rId31"/>
                    <a:stretch>
                      <a:fillRect/>
                    </a:stretch>
                  </pic:blipFill>
                  <pic:spPr>
                    <a:xfrm>
                      <a:off x="0" y="0"/>
                      <a:ext cx="5486400" cy="750570"/>
                    </a:xfrm>
                    <a:prstGeom prst="rect">
                      <a:avLst/>
                    </a:prstGeom>
                  </pic:spPr>
                </pic:pic>
              </a:graphicData>
            </a:graphic>
          </wp:inline>
        </w:drawing>
      </w:r>
    </w:p>
    <w:p w14:paraId="19C68769" w14:textId="77777777" w:rsidR="00E364E5" w:rsidRPr="00572BC5" w:rsidRDefault="00E364E5" w:rsidP="00572BC5">
      <w:pPr>
        <w:tabs>
          <w:tab w:val="left" w:pos="2400"/>
        </w:tabs>
        <w:spacing w:line="360" w:lineRule="auto"/>
        <w:jc w:val="both"/>
        <w:rPr>
          <w:rFonts w:ascii="Times New Roman" w:hAnsi="Times New Roman" w:cs="Times New Roman"/>
          <w:color w:val="000000" w:themeColor="text1"/>
        </w:rPr>
      </w:pPr>
    </w:p>
    <w:p w14:paraId="3621A48E" w14:textId="77777777" w:rsidR="00E364E5" w:rsidRPr="00572BC5" w:rsidRDefault="00E364E5" w:rsidP="00572BC5">
      <w:pPr>
        <w:tabs>
          <w:tab w:val="left" w:pos="2400"/>
        </w:tabs>
        <w:spacing w:line="360" w:lineRule="auto"/>
        <w:jc w:val="both"/>
        <w:rPr>
          <w:rFonts w:ascii="Times New Roman" w:hAnsi="Times New Roman" w:cs="Times New Roman"/>
          <w:color w:val="000000" w:themeColor="text1"/>
        </w:rPr>
      </w:pPr>
    </w:p>
    <w:p w14:paraId="2030BC23" w14:textId="0EE22C33" w:rsidR="001C56DF" w:rsidRPr="00572BC5" w:rsidRDefault="001C56DF" w:rsidP="00572BC5">
      <w:pPr>
        <w:spacing w:line="360" w:lineRule="auto"/>
        <w:jc w:val="both"/>
        <w:rPr>
          <w:rFonts w:ascii="Times New Roman" w:hAnsi="Times New Roman" w:cs="Times New Roman"/>
          <w:b/>
          <w:bCs/>
        </w:rPr>
      </w:pPr>
      <w:r w:rsidRPr="00572BC5">
        <w:rPr>
          <w:rFonts w:ascii="Times New Roman" w:hAnsi="Times New Roman" w:cs="Times New Roman"/>
          <w:b/>
          <w:bCs/>
        </w:rPr>
        <w:t>find the colors of boats reserved by lubber</w:t>
      </w:r>
    </w:p>
    <w:p w14:paraId="08AE489C" w14:textId="15C64A57" w:rsidR="001C56DF" w:rsidRPr="00572BC5" w:rsidRDefault="001C56DF"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b/>
          <w:bCs/>
          <w:color w:val="C0504D" w:themeColor="accent2"/>
        </w:rPr>
        <w:t>Query</w:t>
      </w:r>
      <w:r w:rsidRPr="00572BC5">
        <w:rPr>
          <w:rFonts w:ascii="Times New Roman" w:hAnsi="Times New Roman" w:cs="Times New Roman"/>
          <w:color w:val="000000" w:themeColor="text1"/>
        </w:rPr>
        <w:t xml:space="preserve">: select distinct(color) from boats where bid in (select bid from reserves where </w:t>
      </w:r>
      <w:proofErr w:type="spellStart"/>
      <w:r w:rsidRPr="00572BC5">
        <w:rPr>
          <w:rFonts w:ascii="Times New Roman" w:hAnsi="Times New Roman" w:cs="Times New Roman"/>
          <w:color w:val="000000" w:themeColor="text1"/>
        </w:rPr>
        <w:t>sid</w:t>
      </w:r>
      <w:proofErr w:type="spellEnd"/>
      <w:r w:rsidRPr="00572BC5">
        <w:rPr>
          <w:rFonts w:ascii="Times New Roman" w:hAnsi="Times New Roman" w:cs="Times New Roman"/>
          <w:color w:val="000000" w:themeColor="text1"/>
        </w:rPr>
        <w:t xml:space="preserve"> = (select </w:t>
      </w:r>
      <w:proofErr w:type="spellStart"/>
      <w:r w:rsidRPr="00572BC5">
        <w:rPr>
          <w:rFonts w:ascii="Times New Roman" w:hAnsi="Times New Roman" w:cs="Times New Roman"/>
          <w:color w:val="000000" w:themeColor="text1"/>
        </w:rPr>
        <w:t>sid</w:t>
      </w:r>
      <w:proofErr w:type="spellEnd"/>
      <w:r w:rsidRPr="00572BC5">
        <w:rPr>
          <w:rFonts w:ascii="Times New Roman" w:hAnsi="Times New Roman" w:cs="Times New Roman"/>
          <w:color w:val="000000" w:themeColor="text1"/>
        </w:rPr>
        <w:t xml:space="preserve"> from sailors where </w:t>
      </w:r>
      <w:proofErr w:type="spellStart"/>
      <w:r w:rsidRPr="00572BC5">
        <w:rPr>
          <w:rFonts w:ascii="Times New Roman" w:hAnsi="Times New Roman" w:cs="Times New Roman"/>
          <w:color w:val="000000" w:themeColor="text1"/>
        </w:rPr>
        <w:t>sname</w:t>
      </w:r>
      <w:proofErr w:type="spellEnd"/>
      <w:r w:rsidRPr="00572BC5">
        <w:rPr>
          <w:rFonts w:ascii="Times New Roman" w:hAnsi="Times New Roman" w:cs="Times New Roman"/>
          <w:color w:val="000000" w:themeColor="text1"/>
        </w:rPr>
        <w:t>='Lubber')</w:t>
      </w:r>
      <w:proofErr w:type="gramStart"/>
      <w:r w:rsidRPr="00572BC5">
        <w:rPr>
          <w:rFonts w:ascii="Times New Roman" w:hAnsi="Times New Roman" w:cs="Times New Roman"/>
          <w:color w:val="000000" w:themeColor="text1"/>
        </w:rPr>
        <w:t>);</w:t>
      </w:r>
      <w:proofErr w:type="gramEnd"/>
    </w:p>
    <w:p w14:paraId="1A9502D0" w14:textId="6BC74758" w:rsidR="00BD219E" w:rsidRPr="00572BC5" w:rsidRDefault="001C56DF" w:rsidP="00572BC5">
      <w:pPr>
        <w:tabs>
          <w:tab w:val="left" w:pos="1263"/>
        </w:tabs>
        <w:spacing w:line="360" w:lineRule="auto"/>
        <w:jc w:val="both"/>
        <w:rPr>
          <w:rFonts w:ascii="Times New Roman" w:hAnsi="Times New Roman" w:cs="Times New Roman"/>
        </w:rPr>
      </w:pPr>
      <w:r w:rsidRPr="00572BC5">
        <w:rPr>
          <w:rFonts w:ascii="Times New Roman" w:hAnsi="Times New Roman" w:cs="Times New Roman"/>
          <w:noProof/>
          <w:color w:val="000000" w:themeColor="text1"/>
        </w:rPr>
        <w:drawing>
          <wp:inline distT="0" distB="0" distL="0" distR="0" wp14:anchorId="38142A9C" wp14:editId="400A234F">
            <wp:extent cx="5486400" cy="568325"/>
            <wp:effectExtent l="0" t="0" r="0" b="3175"/>
            <wp:docPr id="148750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02522" name=""/>
                    <pic:cNvPicPr/>
                  </pic:nvPicPr>
                  <pic:blipFill>
                    <a:blip r:embed="rId32"/>
                    <a:stretch>
                      <a:fillRect/>
                    </a:stretch>
                  </pic:blipFill>
                  <pic:spPr>
                    <a:xfrm>
                      <a:off x="0" y="0"/>
                      <a:ext cx="5486400" cy="568325"/>
                    </a:xfrm>
                    <a:prstGeom prst="rect">
                      <a:avLst/>
                    </a:prstGeom>
                  </pic:spPr>
                </pic:pic>
              </a:graphicData>
            </a:graphic>
          </wp:inline>
        </w:drawing>
      </w:r>
    </w:p>
    <w:p w14:paraId="78D0AA40" w14:textId="77777777" w:rsidR="00677B5E" w:rsidRPr="00572BC5" w:rsidRDefault="00677B5E" w:rsidP="00572BC5">
      <w:pPr>
        <w:tabs>
          <w:tab w:val="left" w:pos="1263"/>
        </w:tabs>
        <w:spacing w:line="360" w:lineRule="auto"/>
        <w:jc w:val="both"/>
        <w:rPr>
          <w:rFonts w:ascii="Times New Roman" w:hAnsi="Times New Roman" w:cs="Times New Roman"/>
        </w:rPr>
      </w:pPr>
    </w:p>
    <w:p w14:paraId="7AA36A94" w14:textId="49C8A275" w:rsidR="00B95E8F" w:rsidRPr="00572BC5" w:rsidRDefault="00B95E8F" w:rsidP="00572BC5">
      <w:pPr>
        <w:tabs>
          <w:tab w:val="left" w:pos="1263"/>
        </w:tabs>
        <w:spacing w:line="360" w:lineRule="auto"/>
        <w:jc w:val="both"/>
        <w:rPr>
          <w:rFonts w:ascii="Times New Roman" w:hAnsi="Times New Roman" w:cs="Times New Roman"/>
        </w:rPr>
      </w:pPr>
      <w:r w:rsidRPr="00572BC5">
        <w:rPr>
          <w:rFonts w:ascii="Times New Roman" w:hAnsi="Times New Roman" w:cs="Times New Roman"/>
          <w:b/>
          <w:bCs/>
        </w:rPr>
        <w:t>find the max age of sailors in each rating level</w:t>
      </w:r>
    </w:p>
    <w:p w14:paraId="0106370B" w14:textId="749EC3FC" w:rsidR="00B95E8F" w:rsidRPr="00572BC5" w:rsidRDefault="00B95E8F" w:rsidP="00572BC5">
      <w:pPr>
        <w:tabs>
          <w:tab w:val="left" w:pos="1263"/>
        </w:tabs>
        <w:spacing w:line="360" w:lineRule="auto"/>
        <w:jc w:val="both"/>
        <w:rPr>
          <w:rFonts w:ascii="Times New Roman" w:hAnsi="Times New Roman" w:cs="Times New Roman"/>
        </w:rPr>
      </w:pPr>
      <w:r w:rsidRPr="00572BC5">
        <w:rPr>
          <w:rFonts w:ascii="Times New Roman" w:hAnsi="Times New Roman" w:cs="Times New Roman"/>
          <w:b/>
          <w:bCs/>
          <w:color w:val="C0504D" w:themeColor="accent2"/>
        </w:rPr>
        <w:t xml:space="preserve">Query: </w:t>
      </w:r>
      <w:r w:rsidRPr="00572BC5">
        <w:rPr>
          <w:rFonts w:ascii="Times New Roman" w:hAnsi="Times New Roman" w:cs="Times New Roman"/>
        </w:rPr>
        <w:t xml:space="preserve">select rating, max(age) as </w:t>
      </w:r>
      <w:proofErr w:type="spellStart"/>
      <w:r w:rsidRPr="00572BC5">
        <w:rPr>
          <w:rFonts w:ascii="Times New Roman" w:hAnsi="Times New Roman" w:cs="Times New Roman"/>
        </w:rPr>
        <w:t>max_age</w:t>
      </w:r>
      <w:proofErr w:type="spellEnd"/>
      <w:r w:rsidRPr="00572BC5">
        <w:rPr>
          <w:rFonts w:ascii="Times New Roman" w:hAnsi="Times New Roman" w:cs="Times New Roman"/>
        </w:rPr>
        <w:t xml:space="preserve"> from </w:t>
      </w:r>
      <w:proofErr w:type="gramStart"/>
      <w:r w:rsidR="009778F3" w:rsidRPr="00572BC5">
        <w:rPr>
          <w:rFonts w:ascii="Times New Roman" w:hAnsi="Times New Roman" w:cs="Times New Roman"/>
        </w:rPr>
        <w:t>sailors</w:t>
      </w:r>
      <w:proofErr w:type="gramEnd"/>
      <w:r w:rsidR="009778F3" w:rsidRPr="00572BC5">
        <w:rPr>
          <w:rFonts w:ascii="Times New Roman" w:hAnsi="Times New Roman" w:cs="Times New Roman"/>
        </w:rPr>
        <w:t xml:space="preserve"> </w:t>
      </w:r>
      <w:r w:rsidRPr="00572BC5">
        <w:rPr>
          <w:rFonts w:ascii="Times New Roman" w:hAnsi="Times New Roman" w:cs="Times New Roman"/>
        </w:rPr>
        <w:t xml:space="preserve">group by </w:t>
      </w:r>
      <w:proofErr w:type="gramStart"/>
      <w:r w:rsidRPr="00572BC5">
        <w:rPr>
          <w:rFonts w:ascii="Times New Roman" w:hAnsi="Times New Roman" w:cs="Times New Roman"/>
        </w:rPr>
        <w:t>rating;</w:t>
      </w:r>
      <w:proofErr w:type="gramEnd"/>
    </w:p>
    <w:p w14:paraId="217A0388" w14:textId="24DDCB26" w:rsidR="00A44298" w:rsidRPr="00572BC5" w:rsidRDefault="00B95E8F" w:rsidP="00572BC5">
      <w:pPr>
        <w:tabs>
          <w:tab w:val="left" w:pos="1263"/>
        </w:tabs>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7114B426" wp14:editId="36EA1A0D">
            <wp:extent cx="5486400" cy="1543050"/>
            <wp:effectExtent l="0" t="0" r="0" b="0"/>
            <wp:docPr id="168789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96530" name=""/>
                    <pic:cNvPicPr/>
                  </pic:nvPicPr>
                  <pic:blipFill>
                    <a:blip r:embed="rId33"/>
                    <a:stretch>
                      <a:fillRect/>
                    </a:stretch>
                  </pic:blipFill>
                  <pic:spPr>
                    <a:xfrm>
                      <a:off x="0" y="0"/>
                      <a:ext cx="5486400" cy="1543050"/>
                    </a:xfrm>
                    <a:prstGeom prst="rect">
                      <a:avLst/>
                    </a:prstGeom>
                  </pic:spPr>
                </pic:pic>
              </a:graphicData>
            </a:graphic>
          </wp:inline>
        </w:drawing>
      </w:r>
    </w:p>
    <w:p w14:paraId="551F668B" w14:textId="77777777" w:rsidR="00E364E5" w:rsidRPr="00572BC5" w:rsidRDefault="00E364E5" w:rsidP="00572BC5">
      <w:pPr>
        <w:tabs>
          <w:tab w:val="left" w:pos="1263"/>
        </w:tabs>
        <w:spacing w:line="360" w:lineRule="auto"/>
        <w:jc w:val="both"/>
        <w:rPr>
          <w:rFonts w:ascii="Times New Roman" w:hAnsi="Times New Roman" w:cs="Times New Roman"/>
        </w:rPr>
      </w:pPr>
    </w:p>
    <w:p w14:paraId="1B0B9889" w14:textId="77777777" w:rsidR="000A129C" w:rsidRDefault="000A129C" w:rsidP="00572BC5">
      <w:pPr>
        <w:spacing w:line="360" w:lineRule="auto"/>
        <w:jc w:val="both"/>
        <w:rPr>
          <w:rFonts w:ascii="Times New Roman" w:hAnsi="Times New Roman" w:cs="Times New Roman"/>
          <w:b/>
          <w:bCs/>
        </w:rPr>
      </w:pPr>
    </w:p>
    <w:p w14:paraId="79848AE4" w14:textId="49B0B48E" w:rsidR="00A44298" w:rsidRPr="00572BC5" w:rsidRDefault="008F60EF" w:rsidP="00572BC5">
      <w:pPr>
        <w:spacing w:line="360" w:lineRule="auto"/>
        <w:jc w:val="both"/>
        <w:rPr>
          <w:rFonts w:ascii="Times New Roman" w:hAnsi="Times New Roman" w:cs="Times New Roman"/>
          <w:b/>
          <w:bCs/>
        </w:rPr>
      </w:pPr>
      <w:r w:rsidRPr="00572BC5">
        <w:rPr>
          <w:rFonts w:ascii="Times New Roman" w:hAnsi="Times New Roman" w:cs="Times New Roman"/>
          <w:b/>
          <w:bCs/>
        </w:rPr>
        <w:lastRenderedPageBreak/>
        <w:t>Change the color of boat with bid = 103 to 'yellow'.</w:t>
      </w:r>
    </w:p>
    <w:p w14:paraId="1B07102B" w14:textId="665D5048" w:rsidR="008F60EF" w:rsidRPr="00572BC5" w:rsidRDefault="008F60EF" w:rsidP="00572BC5">
      <w:pPr>
        <w:spacing w:line="360" w:lineRule="auto"/>
        <w:jc w:val="both"/>
        <w:rPr>
          <w:rFonts w:ascii="Times New Roman" w:hAnsi="Times New Roman" w:cs="Times New Roman"/>
          <w:b/>
          <w:bCs/>
          <w:color w:val="C0504D" w:themeColor="accent2"/>
        </w:rPr>
      </w:pPr>
      <w:r w:rsidRPr="00572BC5">
        <w:rPr>
          <w:rFonts w:ascii="Times New Roman" w:hAnsi="Times New Roman" w:cs="Times New Roman"/>
          <w:b/>
          <w:bCs/>
          <w:color w:val="C0504D" w:themeColor="accent2"/>
        </w:rPr>
        <w:t>Query:</w:t>
      </w:r>
      <w:r w:rsidRPr="00572BC5">
        <w:rPr>
          <w:rFonts w:ascii="Times New Roman" w:hAnsi="Times New Roman" w:cs="Times New Roman"/>
        </w:rPr>
        <w:t xml:space="preserve"> </w:t>
      </w:r>
      <w:r w:rsidRPr="00572BC5">
        <w:rPr>
          <w:rFonts w:ascii="Times New Roman" w:hAnsi="Times New Roman" w:cs="Times New Roman"/>
          <w:color w:val="000000" w:themeColor="text1"/>
        </w:rPr>
        <w:t xml:space="preserve">update boats set color = 'yellow' where bid = </w:t>
      </w:r>
      <w:proofErr w:type="gramStart"/>
      <w:r w:rsidRPr="00572BC5">
        <w:rPr>
          <w:rFonts w:ascii="Times New Roman" w:hAnsi="Times New Roman" w:cs="Times New Roman"/>
          <w:color w:val="000000" w:themeColor="text1"/>
        </w:rPr>
        <w:t>103;</w:t>
      </w:r>
      <w:proofErr w:type="gramEnd"/>
    </w:p>
    <w:p w14:paraId="26A3DDA3" w14:textId="000D5874" w:rsidR="008F60EF" w:rsidRPr="00572BC5" w:rsidRDefault="008F60EF"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rPr>
        <w:t xml:space="preserve"> </w:t>
      </w:r>
      <w:r w:rsidRPr="00572BC5">
        <w:rPr>
          <w:rFonts w:ascii="Times New Roman" w:hAnsi="Times New Roman" w:cs="Times New Roman"/>
          <w:noProof/>
        </w:rPr>
        <w:drawing>
          <wp:inline distT="0" distB="0" distL="0" distR="0" wp14:anchorId="2438A138" wp14:editId="73257BDA">
            <wp:extent cx="4782217" cy="2038635"/>
            <wp:effectExtent l="0" t="0" r="0" b="0"/>
            <wp:docPr id="4175141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14114" name="Picture 1" descr="A screenshot of a computer&#10;&#10;AI-generated content may be incorrect."/>
                    <pic:cNvPicPr/>
                  </pic:nvPicPr>
                  <pic:blipFill>
                    <a:blip r:embed="rId34"/>
                    <a:stretch>
                      <a:fillRect/>
                    </a:stretch>
                  </pic:blipFill>
                  <pic:spPr>
                    <a:xfrm>
                      <a:off x="0" y="0"/>
                      <a:ext cx="4782217" cy="2038635"/>
                    </a:xfrm>
                    <a:prstGeom prst="rect">
                      <a:avLst/>
                    </a:prstGeom>
                  </pic:spPr>
                </pic:pic>
              </a:graphicData>
            </a:graphic>
          </wp:inline>
        </w:drawing>
      </w:r>
    </w:p>
    <w:p w14:paraId="251871F4" w14:textId="77777777" w:rsidR="007F72D1" w:rsidRPr="00572BC5" w:rsidRDefault="007F72D1" w:rsidP="00572BC5">
      <w:pPr>
        <w:spacing w:line="360" w:lineRule="auto"/>
        <w:jc w:val="both"/>
        <w:rPr>
          <w:rFonts w:ascii="Times New Roman" w:hAnsi="Times New Roman" w:cs="Times New Roman"/>
          <w:b/>
          <w:bCs/>
        </w:rPr>
      </w:pPr>
    </w:p>
    <w:p w14:paraId="446308EF" w14:textId="54498FA4" w:rsidR="008F60EF" w:rsidRPr="00572BC5" w:rsidRDefault="008F60EF" w:rsidP="00572BC5">
      <w:pPr>
        <w:spacing w:line="360" w:lineRule="auto"/>
        <w:jc w:val="both"/>
        <w:rPr>
          <w:rFonts w:ascii="Times New Roman" w:hAnsi="Times New Roman" w:cs="Times New Roman"/>
          <w:b/>
          <w:bCs/>
        </w:rPr>
      </w:pPr>
      <w:r w:rsidRPr="00572BC5">
        <w:rPr>
          <w:rFonts w:ascii="Times New Roman" w:hAnsi="Times New Roman" w:cs="Times New Roman"/>
          <w:b/>
          <w:bCs/>
        </w:rPr>
        <w:t>Update the rating of sailor 'Dustin' to 10.</w:t>
      </w:r>
    </w:p>
    <w:p w14:paraId="2FA68F6C" w14:textId="48590A4D" w:rsidR="008F60EF" w:rsidRPr="00572BC5" w:rsidRDefault="008F60EF"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b/>
          <w:bCs/>
          <w:color w:val="C0504D" w:themeColor="accent2"/>
        </w:rPr>
        <w:t>Query:</w:t>
      </w:r>
      <w:r w:rsidRPr="00572BC5">
        <w:rPr>
          <w:rFonts w:ascii="Times New Roman" w:hAnsi="Times New Roman" w:cs="Times New Roman"/>
        </w:rPr>
        <w:t xml:space="preserve"> </w:t>
      </w:r>
      <w:r w:rsidRPr="00572BC5">
        <w:rPr>
          <w:rFonts w:ascii="Times New Roman" w:hAnsi="Times New Roman" w:cs="Times New Roman"/>
          <w:color w:val="000000" w:themeColor="text1"/>
        </w:rPr>
        <w:t xml:space="preserve">update sailors set rating = 10 where </w:t>
      </w:r>
      <w:proofErr w:type="spellStart"/>
      <w:r w:rsidRPr="00572BC5">
        <w:rPr>
          <w:rFonts w:ascii="Times New Roman" w:hAnsi="Times New Roman" w:cs="Times New Roman"/>
          <w:color w:val="000000" w:themeColor="text1"/>
        </w:rPr>
        <w:t>sname</w:t>
      </w:r>
      <w:proofErr w:type="spellEnd"/>
      <w:r w:rsidRPr="00572BC5">
        <w:rPr>
          <w:rFonts w:ascii="Times New Roman" w:hAnsi="Times New Roman" w:cs="Times New Roman"/>
          <w:color w:val="000000" w:themeColor="text1"/>
        </w:rPr>
        <w:t xml:space="preserve"> = 'Dustin</w:t>
      </w:r>
      <w:proofErr w:type="gramStart"/>
      <w:r w:rsidRPr="00572BC5">
        <w:rPr>
          <w:rFonts w:ascii="Times New Roman" w:hAnsi="Times New Roman" w:cs="Times New Roman"/>
          <w:color w:val="000000" w:themeColor="text1"/>
        </w:rPr>
        <w:t>';</w:t>
      </w:r>
      <w:proofErr w:type="gramEnd"/>
    </w:p>
    <w:p w14:paraId="71400095" w14:textId="78A27EBD" w:rsidR="008F60EF" w:rsidRPr="00572BC5" w:rsidRDefault="008F60EF"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noProof/>
          <w:color w:val="000000" w:themeColor="text1"/>
        </w:rPr>
        <w:drawing>
          <wp:inline distT="0" distB="0" distL="0" distR="0" wp14:anchorId="0CE4FFD7" wp14:editId="1717F3C9">
            <wp:extent cx="4772691" cy="3286584"/>
            <wp:effectExtent l="0" t="0" r="0" b="9525"/>
            <wp:docPr id="19793424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42483" name="Picture 1" descr="A screenshot of a computer&#10;&#10;AI-generated content may be incorrect."/>
                    <pic:cNvPicPr/>
                  </pic:nvPicPr>
                  <pic:blipFill>
                    <a:blip r:embed="rId35"/>
                    <a:stretch>
                      <a:fillRect/>
                    </a:stretch>
                  </pic:blipFill>
                  <pic:spPr>
                    <a:xfrm>
                      <a:off x="0" y="0"/>
                      <a:ext cx="4772691" cy="3286584"/>
                    </a:xfrm>
                    <a:prstGeom prst="rect">
                      <a:avLst/>
                    </a:prstGeom>
                  </pic:spPr>
                </pic:pic>
              </a:graphicData>
            </a:graphic>
          </wp:inline>
        </w:drawing>
      </w:r>
    </w:p>
    <w:p w14:paraId="2F67DD35" w14:textId="77777777" w:rsidR="00737067" w:rsidRPr="00572BC5" w:rsidRDefault="00737067" w:rsidP="00572BC5">
      <w:pPr>
        <w:spacing w:line="360" w:lineRule="auto"/>
        <w:jc w:val="both"/>
        <w:rPr>
          <w:rFonts w:ascii="Times New Roman" w:hAnsi="Times New Roman" w:cs="Times New Roman"/>
        </w:rPr>
      </w:pPr>
    </w:p>
    <w:p w14:paraId="18D84294" w14:textId="77777777" w:rsidR="000A129C" w:rsidRDefault="000A129C" w:rsidP="00572BC5">
      <w:pPr>
        <w:spacing w:line="360" w:lineRule="auto"/>
        <w:jc w:val="both"/>
        <w:rPr>
          <w:rFonts w:ascii="Times New Roman" w:hAnsi="Times New Roman" w:cs="Times New Roman"/>
          <w:b/>
          <w:bCs/>
        </w:rPr>
      </w:pPr>
    </w:p>
    <w:p w14:paraId="3B0A2A54" w14:textId="26E7774B" w:rsidR="000C18E4" w:rsidRPr="00572BC5" w:rsidRDefault="00756301" w:rsidP="00572BC5">
      <w:pPr>
        <w:spacing w:line="360" w:lineRule="auto"/>
        <w:jc w:val="both"/>
        <w:rPr>
          <w:rFonts w:ascii="Times New Roman" w:hAnsi="Times New Roman" w:cs="Times New Roman"/>
          <w:b/>
          <w:bCs/>
        </w:rPr>
      </w:pPr>
      <w:r w:rsidRPr="00572BC5">
        <w:rPr>
          <w:rFonts w:ascii="Times New Roman" w:hAnsi="Times New Roman" w:cs="Times New Roman"/>
          <w:b/>
          <w:bCs/>
        </w:rPr>
        <w:lastRenderedPageBreak/>
        <w:t xml:space="preserve">Delete the reservation made by sailor with </w:t>
      </w:r>
      <w:proofErr w:type="spellStart"/>
      <w:r w:rsidRPr="00572BC5">
        <w:rPr>
          <w:rFonts w:ascii="Times New Roman" w:hAnsi="Times New Roman" w:cs="Times New Roman"/>
          <w:b/>
          <w:bCs/>
        </w:rPr>
        <w:t>sid</w:t>
      </w:r>
      <w:proofErr w:type="spellEnd"/>
      <w:r w:rsidRPr="00572BC5">
        <w:rPr>
          <w:rFonts w:ascii="Times New Roman" w:hAnsi="Times New Roman" w:cs="Times New Roman"/>
          <w:b/>
          <w:bCs/>
        </w:rPr>
        <w:t xml:space="preserve"> = 22.</w:t>
      </w:r>
    </w:p>
    <w:p w14:paraId="7D627F4D" w14:textId="7CEEF42B" w:rsidR="00214234" w:rsidRPr="00572BC5" w:rsidRDefault="00214234" w:rsidP="00572BC5">
      <w:pPr>
        <w:spacing w:line="360" w:lineRule="auto"/>
        <w:jc w:val="both"/>
        <w:rPr>
          <w:rFonts w:ascii="Times New Roman" w:hAnsi="Times New Roman" w:cs="Times New Roman"/>
        </w:rPr>
      </w:pPr>
      <w:r w:rsidRPr="00572BC5">
        <w:rPr>
          <w:rFonts w:ascii="Times New Roman" w:hAnsi="Times New Roman" w:cs="Times New Roman"/>
          <w:b/>
          <w:bCs/>
          <w:color w:val="C0504D" w:themeColor="accent2"/>
        </w:rPr>
        <w:t>Query:</w:t>
      </w:r>
      <w:r w:rsidRPr="00572BC5">
        <w:rPr>
          <w:rFonts w:ascii="Times New Roman" w:hAnsi="Times New Roman" w:cs="Times New Roman"/>
        </w:rPr>
        <w:t xml:space="preserve"> </w:t>
      </w:r>
      <w:r w:rsidR="00756301" w:rsidRPr="00572BC5">
        <w:rPr>
          <w:rFonts w:ascii="Times New Roman" w:hAnsi="Times New Roman" w:cs="Times New Roman"/>
        </w:rPr>
        <w:t xml:space="preserve">delete from reserves where </w:t>
      </w:r>
      <w:proofErr w:type="spellStart"/>
      <w:r w:rsidR="00756301" w:rsidRPr="00572BC5">
        <w:rPr>
          <w:rFonts w:ascii="Times New Roman" w:hAnsi="Times New Roman" w:cs="Times New Roman"/>
        </w:rPr>
        <w:t>sid</w:t>
      </w:r>
      <w:proofErr w:type="spellEnd"/>
      <w:r w:rsidR="00756301" w:rsidRPr="00572BC5">
        <w:rPr>
          <w:rFonts w:ascii="Times New Roman" w:hAnsi="Times New Roman" w:cs="Times New Roman"/>
        </w:rPr>
        <w:t xml:space="preserve"> = </w:t>
      </w:r>
      <w:proofErr w:type="gramStart"/>
      <w:r w:rsidR="00756301" w:rsidRPr="00572BC5">
        <w:rPr>
          <w:rFonts w:ascii="Times New Roman" w:hAnsi="Times New Roman" w:cs="Times New Roman"/>
        </w:rPr>
        <w:t>22;</w:t>
      </w:r>
      <w:proofErr w:type="gramEnd"/>
    </w:p>
    <w:p w14:paraId="66DB4632" w14:textId="3EA8F0BB" w:rsidR="00677B5E" w:rsidRPr="00572BC5" w:rsidRDefault="00756301" w:rsidP="00572BC5">
      <w:pPr>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324788F0" wp14:editId="14FD0F34">
            <wp:extent cx="3400425" cy="2257425"/>
            <wp:effectExtent l="0" t="0" r="9525" b="9525"/>
            <wp:docPr id="83868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87809" name=""/>
                    <pic:cNvPicPr/>
                  </pic:nvPicPr>
                  <pic:blipFill>
                    <a:blip r:embed="rId36"/>
                    <a:stretch>
                      <a:fillRect/>
                    </a:stretch>
                  </pic:blipFill>
                  <pic:spPr>
                    <a:xfrm>
                      <a:off x="0" y="0"/>
                      <a:ext cx="3400903" cy="2257742"/>
                    </a:xfrm>
                    <a:prstGeom prst="rect">
                      <a:avLst/>
                    </a:prstGeom>
                  </pic:spPr>
                </pic:pic>
              </a:graphicData>
            </a:graphic>
          </wp:inline>
        </w:drawing>
      </w:r>
    </w:p>
    <w:p w14:paraId="102C01BE" w14:textId="58A3F25B" w:rsidR="000A129C" w:rsidRDefault="000A129C" w:rsidP="00572BC5">
      <w:pPr>
        <w:spacing w:line="360" w:lineRule="auto"/>
        <w:jc w:val="both"/>
        <w:rPr>
          <w:rFonts w:ascii="Times New Roman" w:hAnsi="Times New Roman" w:cs="Times New Roman"/>
        </w:rPr>
      </w:pPr>
    </w:p>
    <w:p w14:paraId="4CC972CB" w14:textId="232495CE" w:rsidR="000A129C" w:rsidRPr="00572BC5" w:rsidRDefault="000A129C" w:rsidP="000A129C">
      <w:pPr>
        <w:spacing w:line="360" w:lineRule="auto"/>
        <w:rPr>
          <w:rFonts w:ascii="Times New Roman" w:hAnsi="Times New Roman" w:cs="Times New Roman"/>
        </w:rPr>
        <w:sectPr w:rsidR="000A129C" w:rsidRPr="00572BC5" w:rsidSect="00572BC5">
          <w:pgSz w:w="12240" w:h="15840"/>
          <w:pgMar w:top="1440" w:right="1440" w:bottom="1440" w:left="1800" w:header="720" w:footer="720" w:gutter="0"/>
          <w:cols w:space="720"/>
          <w:docGrid w:linePitch="360"/>
        </w:sectPr>
      </w:pPr>
      <w:r w:rsidRPr="000A129C">
        <w:rPr>
          <w:rFonts w:ascii="Times New Roman" w:hAnsi="Times New Roman" w:cs="Times New Roman"/>
          <w:b/>
          <w:bCs/>
        </w:rPr>
        <w:t>RESULT:</w:t>
      </w:r>
      <w:r w:rsidRPr="000A129C">
        <w:rPr>
          <w:rFonts w:ascii="Times New Roman" w:hAnsi="Times New Roman" w:cs="Times New Roman"/>
        </w:rPr>
        <w:br/>
        <w:t>All DML commands (SELECT, INSERT, UPDATE, DELETE) were executed successfully. Data was retrieved, added, modified, and removed correctly from the database tables.</w:t>
      </w:r>
    </w:p>
    <w:p w14:paraId="1E31947B" w14:textId="6BD41078" w:rsidR="00B43A19" w:rsidRPr="00572BC5" w:rsidRDefault="00B43A19" w:rsidP="00572BC5">
      <w:pPr>
        <w:spacing w:line="360" w:lineRule="auto"/>
        <w:jc w:val="both"/>
        <w:rPr>
          <w:rFonts w:ascii="Times New Roman" w:hAnsi="Times New Roman" w:cs="Times New Roman"/>
          <w:b/>
          <w:bCs/>
          <w:color w:val="C00000"/>
        </w:rPr>
      </w:pPr>
      <w:r w:rsidRPr="00572BC5">
        <w:rPr>
          <w:rFonts w:ascii="Times New Roman" w:hAnsi="Times New Roman" w:cs="Times New Roman"/>
          <w:b/>
          <w:bCs/>
          <w:color w:val="C00000"/>
        </w:rPr>
        <w:lastRenderedPageBreak/>
        <w:t>2.</w:t>
      </w:r>
      <w:r w:rsidR="007F72D1" w:rsidRPr="00572BC5">
        <w:rPr>
          <w:rFonts w:ascii="Times New Roman" w:hAnsi="Times New Roman" w:cs="Times New Roman"/>
          <w:b/>
          <w:bCs/>
          <w:color w:val="365F91" w:themeColor="accent1" w:themeShade="BF"/>
        </w:rPr>
        <w:t>Aim:</w:t>
      </w:r>
      <w:r w:rsidR="00737067" w:rsidRPr="00572BC5">
        <w:rPr>
          <w:rFonts w:ascii="Times New Roman" w:hAnsi="Times New Roman" w:cs="Times New Roman"/>
          <w:b/>
          <w:bCs/>
          <w:color w:val="365F91" w:themeColor="accent1" w:themeShade="BF"/>
        </w:rPr>
        <w:t xml:space="preserve"> </w:t>
      </w:r>
      <w:r w:rsidR="00756301" w:rsidRPr="00572BC5">
        <w:rPr>
          <w:rFonts w:ascii="Times New Roman" w:hAnsi="Times New Roman" w:cs="Times New Roman"/>
          <w:color w:val="000000" w:themeColor="text1"/>
        </w:rPr>
        <w:t xml:space="preserve">Implementation of Aggregate Functions – Sum, Avg, Min, Max, Count. Use group-by </w:t>
      </w:r>
      <w:r w:rsidRPr="00572BC5">
        <w:rPr>
          <w:rFonts w:ascii="Times New Roman" w:hAnsi="Times New Roman" w:cs="Times New Roman"/>
          <w:color w:val="000000" w:themeColor="text1"/>
        </w:rPr>
        <w:t>and having</w:t>
      </w:r>
      <w:r w:rsidR="00756301" w:rsidRPr="00572BC5">
        <w:rPr>
          <w:rFonts w:ascii="Times New Roman" w:hAnsi="Times New Roman" w:cs="Times New Roman"/>
          <w:color w:val="000000" w:themeColor="text1"/>
        </w:rPr>
        <w:t xml:space="preserve"> clause.</w:t>
      </w:r>
    </w:p>
    <w:p w14:paraId="40430585" w14:textId="77777777" w:rsidR="00B43A19" w:rsidRPr="00572BC5" w:rsidRDefault="00B43A19" w:rsidP="00572BC5">
      <w:pPr>
        <w:spacing w:line="360" w:lineRule="auto"/>
        <w:jc w:val="both"/>
        <w:rPr>
          <w:rFonts w:ascii="Times New Roman" w:hAnsi="Times New Roman" w:cs="Times New Roman"/>
          <w:b/>
          <w:bCs/>
        </w:rPr>
      </w:pPr>
      <w:r w:rsidRPr="00572BC5">
        <w:rPr>
          <w:rFonts w:ascii="Times New Roman" w:hAnsi="Times New Roman" w:cs="Times New Roman"/>
          <w:b/>
          <w:bCs/>
          <w:color w:val="C00000"/>
        </w:rPr>
        <w:t>Description:</w:t>
      </w:r>
    </w:p>
    <w:p w14:paraId="5EA59717" w14:textId="601B61B5" w:rsidR="007F72D1" w:rsidRPr="00572BC5" w:rsidRDefault="00677B5E" w:rsidP="00572BC5">
      <w:pPr>
        <w:spacing w:line="360" w:lineRule="auto"/>
        <w:jc w:val="both"/>
        <w:rPr>
          <w:rFonts w:ascii="Times New Roman" w:hAnsi="Times New Roman" w:cs="Times New Roman"/>
        </w:rPr>
      </w:pPr>
      <w:r w:rsidRPr="00572BC5">
        <w:rPr>
          <w:rFonts w:ascii="Times New Roman" w:hAnsi="Times New Roman" w:cs="Times New Roman"/>
        </w:rPr>
        <w:t>This experiment uses SQL aggregate functions — SUM, AVG, MIN, MAX, and COUNT — along with GROUP BY and HAVING clauses to summarize and filter grouped data, helping in easy analysis like finding averages or counts per group.</w:t>
      </w:r>
    </w:p>
    <w:p w14:paraId="1E6E8615" w14:textId="1A342CC1" w:rsidR="00B43A19" w:rsidRPr="00572BC5" w:rsidRDefault="00B43A19" w:rsidP="00572BC5">
      <w:pPr>
        <w:spacing w:line="360" w:lineRule="auto"/>
        <w:jc w:val="both"/>
        <w:rPr>
          <w:rFonts w:ascii="Times New Roman" w:hAnsi="Times New Roman" w:cs="Times New Roman"/>
          <w:b/>
          <w:bCs/>
        </w:rPr>
      </w:pPr>
      <w:r w:rsidRPr="00572BC5">
        <w:rPr>
          <w:rFonts w:ascii="Times New Roman" w:hAnsi="Times New Roman" w:cs="Times New Roman"/>
          <w:b/>
          <w:bCs/>
        </w:rPr>
        <w:t xml:space="preserve">Find the maximum age of sailors </w:t>
      </w:r>
      <w:proofErr w:type="gramStart"/>
      <w:r w:rsidRPr="00572BC5">
        <w:rPr>
          <w:rFonts w:ascii="Times New Roman" w:hAnsi="Times New Roman" w:cs="Times New Roman"/>
          <w:b/>
          <w:bCs/>
        </w:rPr>
        <w:t>in</w:t>
      </w:r>
      <w:proofErr w:type="gramEnd"/>
      <w:r w:rsidRPr="00572BC5">
        <w:rPr>
          <w:rFonts w:ascii="Times New Roman" w:hAnsi="Times New Roman" w:cs="Times New Roman"/>
          <w:b/>
          <w:bCs/>
        </w:rPr>
        <w:t xml:space="preserve"> each rating level.</w:t>
      </w:r>
    </w:p>
    <w:p w14:paraId="5F95B95C" w14:textId="11A2494A" w:rsidR="00B43A19" w:rsidRPr="00572BC5" w:rsidRDefault="00B43A19"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b/>
          <w:bCs/>
          <w:color w:val="C0504D" w:themeColor="accent2"/>
        </w:rPr>
        <w:t>Query:</w:t>
      </w:r>
      <w:r w:rsidRPr="00572BC5">
        <w:rPr>
          <w:rFonts w:ascii="Times New Roman" w:hAnsi="Times New Roman" w:cs="Times New Roman"/>
        </w:rPr>
        <w:t xml:space="preserve"> </w:t>
      </w:r>
      <w:r w:rsidRPr="00572BC5">
        <w:rPr>
          <w:rFonts w:ascii="Times New Roman" w:hAnsi="Times New Roman" w:cs="Times New Roman"/>
          <w:color w:val="000000" w:themeColor="text1"/>
        </w:rPr>
        <w:t xml:space="preserve">select rating, max(age) as </w:t>
      </w:r>
      <w:proofErr w:type="spellStart"/>
      <w:r w:rsidRPr="00572BC5">
        <w:rPr>
          <w:rFonts w:ascii="Times New Roman" w:hAnsi="Times New Roman" w:cs="Times New Roman"/>
          <w:color w:val="000000" w:themeColor="text1"/>
        </w:rPr>
        <w:t>max_age</w:t>
      </w:r>
      <w:proofErr w:type="spellEnd"/>
      <w:r w:rsidRPr="00572BC5">
        <w:rPr>
          <w:rFonts w:ascii="Times New Roman" w:hAnsi="Times New Roman" w:cs="Times New Roman"/>
          <w:color w:val="000000" w:themeColor="text1"/>
        </w:rPr>
        <w:t xml:space="preserve"> from </w:t>
      </w:r>
      <w:proofErr w:type="gramStart"/>
      <w:r w:rsidRPr="00572BC5">
        <w:rPr>
          <w:rFonts w:ascii="Times New Roman" w:hAnsi="Times New Roman" w:cs="Times New Roman"/>
          <w:color w:val="000000" w:themeColor="text1"/>
        </w:rPr>
        <w:t>sailors</w:t>
      </w:r>
      <w:proofErr w:type="gramEnd"/>
      <w:r w:rsidRPr="00572BC5">
        <w:rPr>
          <w:rFonts w:ascii="Times New Roman" w:hAnsi="Times New Roman" w:cs="Times New Roman"/>
          <w:color w:val="000000" w:themeColor="text1"/>
        </w:rPr>
        <w:t xml:space="preserve"> group by </w:t>
      </w:r>
      <w:proofErr w:type="gramStart"/>
      <w:r w:rsidRPr="00572BC5">
        <w:rPr>
          <w:rFonts w:ascii="Times New Roman" w:hAnsi="Times New Roman" w:cs="Times New Roman"/>
          <w:color w:val="000000" w:themeColor="text1"/>
        </w:rPr>
        <w:t>rating;</w:t>
      </w:r>
      <w:proofErr w:type="gramEnd"/>
    </w:p>
    <w:p w14:paraId="177A69B3" w14:textId="40B300D6" w:rsidR="00E41CC9" w:rsidRPr="00572BC5" w:rsidRDefault="00E41CC9"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noProof/>
          <w:color w:val="000000" w:themeColor="text1"/>
        </w:rPr>
        <w:drawing>
          <wp:inline distT="0" distB="0" distL="0" distR="0" wp14:anchorId="2E33D8ED" wp14:editId="5C338716">
            <wp:extent cx="5458587" cy="2010056"/>
            <wp:effectExtent l="0" t="0" r="0" b="9525"/>
            <wp:docPr id="87894474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44740" name="Picture 1" descr="A computer screen with white text&#10;&#10;AI-generated content may be incorrect."/>
                    <pic:cNvPicPr/>
                  </pic:nvPicPr>
                  <pic:blipFill>
                    <a:blip r:embed="rId37"/>
                    <a:stretch>
                      <a:fillRect/>
                    </a:stretch>
                  </pic:blipFill>
                  <pic:spPr>
                    <a:xfrm>
                      <a:off x="0" y="0"/>
                      <a:ext cx="5458587" cy="2010056"/>
                    </a:xfrm>
                    <a:prstGeom prst="rect">
                      <a:avLst/>
                    </a:prstGeom>
                  </pic:spPr>
                </pic:pic>
              </a:graphicData>
            </a:graphic>
          </wp:inline>
        </w:drawing>
      </w:r>
    </w:p>
    <w:p w14:paraId="1B5D0269" w14:textId="3D002E17" w:rsidR="007F72D1" w:rsidRPr="00572BC5" w:rsidRDefault="00B43A19" w:rsidP="00572BC5">
      <w:pPr>
        <w:spacing w:line="360" w:lineRule="auto"/>
        <w:jc w:val="both"/>
        <w:rPr>
          <w:rFonts w:ascii="Times New Roman" w:hAnsi="Times New Roman" w:cs="Times New Roman"/>
          <w:b/>
          <w:bCs/>
        </w:rPr>
      </w:pPr>
      <w:r w:rsidRPr="00572BC5">
        <w:rPr>
          <w:rFonts w:ascii="Times New Roman" w:hAnsi="Times New Roman" w:cs="Times New Roman"/>
          <w:b/>
          <w:bCs/>
        </w:rPr>
        <w:t xml:space="preserve">            </w:t>
      </w:r>
    </w:p>
    <w:p w14:paraId="2FEA0DAD" w14:textId="48FFE0B9" w:rsidR="000C18E4" w:rsidRPr="00572BC5" w:rsidRDefault="00E41CC9" w:rsidP="00572BC5">
      <w:pPr>
        <w:spacing w:line="360" w:lineRule="auto"/>
        <w:jc w:val="both"/>
        <w:rPr>
          <w:rFonts w:ascii="Times New Roman" w:hAnsi="Times New Roman" w:cs="Times New Roman"/>
          <w:b/>
          <w:bCs/>
        </w:rPr>
      </w:pPr>
      <w:r w:rsidRPr="00572BC5">
        <w:rPr>
          <w:rFonts w:ascii="Times New Roman" w:hAnsi="Times New Roman" w:cs="Times New Roman"/>
          <w:b/>
          <w:bCs/>
        </w:rPr>
        <w:t>Count how many sailors are there in each rating.</w:t>
      </w:r>
    </w:p>
    <w:p w14:paraId="259A3D58" w14:textId="1C897163" w:rsidR="00BF03C3" w:rsidRPr="00572BC5" w:rsidRDefault="00BF03C3"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b/>
          <w:bCs/>
          <w:color w:val="C0504D" w:themeColor="accent2"/>
        </w:rPr>
        <w:t>Query:</w:t>
      </w:r>
      <w:r w:rsidRPr="00572BC5">
        <w:rPr>
          <w:rFonts w:ascii="Times New Roman" w:hAnsi="Times New Roman" w:cs="Times New Roman"/>
        </w:rPr>
        <w:t xml:space="preserve"> </w:t>
      </w:r>
      <w:r w:rsidRPr="00572BC5">
        <w:rPr>
          <w:rFonts w:ascii="Times New Roman" w:hAnsi="Times New Roman" w:cs="Times New Roman"/>
          <w:color w:val="000000" w:themeColor="text1"/>
        </w:rPr>
        <w:t xml:space="preserve">select rating, </w:t>
      </w:r>
      <w:proofErr w:type="gramStart"/>
      <w:r w:rsidRPr="00572BC5">
        <w:rPr>
          <w:rFonts w:ascii="Times New Roman" w:hAnsi="Times New Roman" w:cs="Times New Roman"/>
          <w:color w:val="000000" w:themeColor="text1"/>
        </w:rPr>
        <w:t>count(</w:t>
      </w:r>
      <w:proofErr w:type="gramEnd"/>
      <w:r w:rsidRPr="00572BC5">
        <w:rPr>
          <w:rFonts w:ascii="Times New Roman" w:hAnsi="Times New Roman" w:cs="Times New Roman"/>
          <w:color w:val="000000" w:themeColor="text1"/>
        </w:rPr>
        <w:t xml:space="preserve">*) as </w:t>
      </w:r>
      <w:proofErr w:type="spellStart"/>
      <w:r w:rsidRPr="00572BC5">
        <w:rPr>
          <w:rFonts w:ascii="Times New Roman" w:hAnsi="Times New Roman" w:cs="Times New Roman"/>
          <w:color w:val="000000" w:themeColor="text1"/>
        </w:rPr>
        <w:t>total_sailors</w:t>
      </w:r>
      <w:proofErr w:type="spellEnd"/>
      <w:r w:rsidRPr="00572BC5">
        <w:rPr>
          <w:rFonts w:ascii="Times New Roman" w:hAnsi="Times New Roman" w:cs="Times New Roman"/>
          <w:color w:val="000000" w:themeColor="text1"/>
        </w:rPr>
        <w:t xml:space="preserve"> from </w:t>
      </w:r>
      <w:proofErr w:type="gramStart"/>
      <w:r w:rsidRPr="00572BC5">
        <w:rPr>
          <w:rFonts w:ascii="Times New Roman" w:hAnsi="Times New Roman" w:cs="Times New Roman"/>
          <w:color w:val="000000" w:themeColor="text1"/>
        </w:rPr>
        <w:t>sailors</w:t>
      </w:r>
      <w:proofErr w:type="gramEnd"/>
      <w:r w:rsidRPr="00572BC5">
        <w:rPr>
          <w:rFonts w:ascii="Times New Roman" w:hAnsi="Times New Roman" w:cs="Times New Roman"/>
          <w:color w:val="000000" w:themeColor="text1"/>
        </w:rPr>
        <w:t xml:space="preserve"> group by </w:t>
      </w:r>
      <w:proofErr w:type="gramStart"/>
      <w:r w:rsidRPr="00572BC5">
        <w:rPr>
          <w:rFonts w:ascii="Times New Roman" w:hAnsi="Times New Roman" w:cs="Times New Roman"/>
          <w:color w:val="000000" w:themeColor="text1"/>
        </w:rPr>
        <w:t>rating;</w:t>
      </w:r>
      <w:proofErr w:type="gramEnd"/>
    </w:p>
    <w:p w14:paraId="57041459" w14:textId="4188BAB6" w:rsidR="000C18E4" w:rsidRPr="00572BC5" w:rsidRDefault="00BF03C3"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noProof/>
          <w:color w:val="000000" w:themeColor="text1"/>
        </w:rPr>
        <w:drawing>
          <wp:inline distT="0" distB="0" distL="0" distR="0" wp14:anchorId="6885F782" wp14:editId="66EBBACF">
            <wp:extent cx="5486400" cy="1828800"/>
            <wp:effectExtent l="0" t="0" r="0" b="0"/>
            <wp:docPr id="138539693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96936" name="Picture 1" descr="A computer screen with white text&#10;&#10;AI-generated content may be incorrect."/>
                    <pic:cNvPicPr/>
                  </pic:nvPicPr>
                  <pic:blipFill>
                    <a:blip r:embed="rId38"/>
                    <a:stretch>
                      <a:fillRect/>
                    </a:stretch>
                  </pic:blipFill>
                  <pic:spPr>
                    <a:xfrm>
                      <a:off x="0" y="0"/>
                      <a:ext cx="5486400" cy="1828800"/>
                    </a:xfrm>
                    <a:prstGeom prst="rect">
                      <a:avLst/>
                    </a:prstGeom>
                  </pic:spPr>
                </pic:pic>
              </a:graphicData>
            </a:graphic>
          </wp:inline>
        </w:drawing>
      </w:r>
    </w:p>
    <w:p w14:paraId="15485852" w14:textId="77777777" w:rsidR="000A129C" w:rsidRDefault="000A129C" w:rsidP="00572BC5">
      <w:pPr>
        <w:spacing w:line="360" w:lineRule="auto"/>
        <w:jc w:val="both"/>
        <w:rPr>
          <w:rFonts w:ascii="Times New Roman" w:hAnsi="Times New Roman" w:cs="Times New Roman"/>
        </w:rPr>
      </w:pPr>
    </w:p>
    <w:p w14:paraId="1C20DA72" w14:textId="249578CF" w:rsidR="000C18E4" w:rsidRPr="00572BC5" w:rsidRDefault="00BF03C3" w:rsidP="00572BC5">
      <w:pPr>
        <w:spacing w:line="360" w:lineRule="auto"/>
        <w:jc w:val="both"/>
        <w:rPr>
          <w:rFonts w:ascii="Times New Roman" w:hAnsi="Times New Roman" w:cs="Times New Roman"/>
          <w:b/>
          <w:bCs/>
        </w:rPr>
      </w:pPr>
      <w:r w:rsidRPr="00572BC5">
        <w:rPr>
          <w:rFonts w:ascii="Times New Roman" w:hAnsi="Times New Roman" w:cs="Times New Roman"/>
        </w:rPr>
        <w:lastRenderedPageBreak/>
        <w:t xml:space="preserve"> </w:t>
      </w:r>
      <w:r w:rsidRPr="00572BC5">
        <w:rPr>
          <w:rFonts w:ascii="Times New Roman" w:hAnsi="Times New Roman" w:cs="Times New Roman"/>
          <w:b/>
          <w:bCs/>
        </w:rPr>
        <w:t>Find ratings of sailors where the maximum age is greater than 40.</w:t>
      </w:r>
    </w:p>
    <w:p w14:paraId="21D548FF" w14:textId="03DF9468" w:rsidR="00BF03C3" w:rsidRPr="00572BC5" w:rsidRDefault="00BF03C3"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b/>
          <w:bCs/>
          <w:color w:val="C0504D" w:themeColor="accent2"/>
        </w:rPr>
        <w:t>Query:</w:t>
      </w:r>
      <w:r w:rsidRPr="00572BC5">
        <w:rPr>
          <w:rFonts w:ascii="Times New Roman" w:hAnsi="Times New Roman" w:cs="Times New Roman"/>
        </w:rPr>
        <w:t xml:space="preserve"> select rating, max(age) as </w:t>
      </w:r>
      <w:proofErr w:type="spellStart"/>
      <w:r w:rsidRPr="00572BC5">
        <w:rPr>
          <w:rFonts w:ascii="Times New Roman" w:hAnsi="Times New Roman" w:cs="Times New Roman"/>
        </w:rPr>
        <w:t>max_age</w:t>
      </w:r>
      <w:proofErr w:type="spellEnd"/>
      <w:r w:rsidRPr="00572BC5">
        <w:rPr>
          <w:rFonts w:ascii="Times New Roman" w:hAnsi="Times New Roman" w:cs="Times New Roman"/>
        </w:rPr>
        <w:t xml:space="preserve"> from </w:t>
      </w:r>
      <w:proofErr w:type="gramStart"/>
      <w:r w:rsidRPr="00572BC5">
        <w:rPr>
          <w:rFonts w:ascii="Times New Roman" w:hAnsi="Times New Roman" w:cs="Times New Roman"/>
        </w:rPr>
        <w:t>sailors</w:t>
      </w:r>
      <w:proofErr w:type="gramEnd"/>
      <w:r w:rsidRPr="00572BC5">
        <w:rPr>
          <w:rFonts w:ascii="Times New Roman" w:hAnsi="Times New Roman" w:cs="Times New Roman"/>
        </w:rPr>
        <w:t xml:space="preserve"> group by rating having max(age) &gt; </w:t>
      </w:r>
      <w:proofErr w:type="gramStart"/>
      <w:r w:rsidRPr="00572BC5">
        <w:rPr>
          <w:rFonts w:ascii="Times New Roman" w:hAnsi="Times New Roman" w:cs="Times New Roman"/>
        </w:rPr>
        <w:t>40;</w:t>
      </w:r>
      <w:proofErr w:type="gramEnd"/>
    </w:p>
    <w:p w14:paraId="6002F0C1" w14:textId="423A6415" w:rsidR="000C18E4" w:rsidRPr="00572BC5" w:rsidRDefault="00BF03C3" w:rsidP="00572BC5">
      <w:pPr>
        <w:spacing w:line="360" w:lineRule="auto"/>
        <w:jc w:val="both"/>
        <w:rPr>
          <w:rFonts w:ascii="Times New Roman" w:hAnsi="Times New Roman" w:cs="Times New Roman"/>
          <w:b/>
          <w:bCs/>
        </w:rPr>
      </w:pPr>
      <w:r w:rsidRPr="00572BC5">
        <w:rPr>
          <w:rFonts w:ascii="Times New Roman" w:hAnsi="Times New Roman" w:cs="Times New Roman"/>
          <w:b/>
          <w:bCs/>
          <w:noProof/>
        </w:rPr>
        <w:drawing>
          <wp:inline distT="0" distB="0" distL="0" distR="0" wp14:anchorId="7DE7D7EC" wp14:editId="2017B2E5">
            <wp:extent cx="5486400" cy="991870"/>
            <wp:effectExtent l="0" t="0" r="0" b="0"/>
            <wp:docPr id="182143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38203" name=""/>
                    <pic:cNvPicPr/>
                  </pic:nvPicPr>
                  <pic:blipFill>
                    <a:blip r:embed="rId39"/>
                    <a:stretch>
                      <a:fillRect/>
                    </a:stretch>
                  </pic:blipFill>
                  <pic:spPr>
                    <a:xfrm>
                      <a:off x="0" y="0"/>
                      <a:ext cx="5486400" cy="991870"/>
                    </a:xfrm>
                    <a:prstGeom prst="rect">
                      <a:avLst/>
                    </a:prstGeom>
                  </pic:spPr>
                </pic:pic>
              </a:graphicData>
            </a:graphic>
          </wp:inline>
        </w:drawing>
      </w:r>
    </w:p>
    <w:p w14:paraId="4F2D4D29" w14:textId="77777777" w:rsidR="00677B5E" w:rsidRPr="00572BC5" w:rsidRDefault="00677B5E" w:rsidP="00572BC5">
      <w:pPr>
        <w:spacing w:line="360" w:lineRule="auto"/>
        <w:jc w:val="both"/>
        <w:rPr>
          <w:rFonts w:ascii="Times New Roman" w:hAnsi="Times New Roman" w:cs="Times New Roman"/>
        </w:rPr>
      </w:pPr>
    </w:p>
    <w:p w14:paraId="4BB850B0" w14:textId="1F2E52DB" w:rsidR="000C18E4" w:rsidRPr="00572BC5" w:rsidRDefault="00657EAD" w:rsidP="00572BC5">
      <w:pPr>
        <w:spacing w:line="360" w:lineRule="auto"/>
        <w:jc w:val="both"/>
        <w:rPr>
          <w:rFonts w:ascii="Times New Roman" w:hAnsi="Times New Roman" w:cs="Times New Roman"/>
          <w:b/>
          <w:bCs/>
        </w:rPr>
      </w:pPr>
      <w:r w:rsidRPr="00572BC5">
        <w:rPr>
          <w:rFonts w:ascii="Times New Roman" w:hAnsi="Times New Roman" w:cs="Times New Roman"/>
        </w:rPr>
        <w:t xml:space="preserve"> </w:t>
      </w:r>
      <w:r w:rsidRPr="00572BC5">
        <w:rPr>
          <w:rFonts w:ascii="Times New Roman" w:hAnsi="Times New Roman" w:cs="Times New Roman"/>
          <w:b/>
          <w:bCs/>
        </w:rPr>
        <w:t>Find the total age of sailors in each rating.</w:t>
      </w:r>
    </w:p>
    <w:p w14:paraId="4FAFCA8C" w14:textId="2CF15AF0" w:rsidR="00657EAD" w:rsidRPr="00572BC5" w:rsidRDefault="00657EAD"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b/>
          <w:bCs/>
          <w:color w:val="C0504D" w:themeColor="accent2"/>
        </w:rPr>
        <w:t xml:space="preserve">Query: </w:t>
      </w:r>
      <w:r w:rsidRPr="00572BC5">
        <w:rPr>
          <w:rFonts w:ascii="Times New Roman" w:hAnsi="Times New Roman" w:cs="Times New Roman"/>
          <w:color w:val="000000" w:themeColor="text1"/>
        </w:rPr>
        <w:t xml:space="preserve">select rating, sum(age) as </w:t>
      </w:r>
      <w:proofErr w:type="spellStart"/>
      <w:r w:rsidRPr="00572BC5">
        <w:rPr>
          <w:rFonts w:ascii="Times New Roman" w:hAnsi="Times New Roman" w:cs="Times New Roman"/>
          <w:color w:val="000000" w:themeColor="text1"/>
        </w:rPr>
        <w:t>total_age</w:t>
      </w:r>
      <w:proofErr w:type="spellEnd"/>
      <w:r w:rsidRPr="00572BC5">
        <w:rPr>
          <w:rFonts w:ascii="Times New Roman" w:hAnsi="Times New Roman" w:cs="Times New Roman"/>
          <w:color w:val="000000" w:themeColor="text1"/>
        </w:rPr>
        <w:t xml:space="preserve"> from </w:t>
      </w:r>
      <w:proofErr w:type="gramStart"/>
      <w:r w:rsidRPr="00572BC5">
        <w:rPr>
          <w:rFonts w:ascii="Times New Roman" w:hAnsi="Times New Roman" w:cs="Times New Roman"/>
          <w:color w:val="000000" w:themeColor="text1"/>
        </w:rPr>
        <w:t>sailors</w:t>
      </w:r>
      <w:proofErr w:type="gramEnd"/>
      <w:r w:rsidRPr="00572BC5">
        <w:rPr>
          <w:rFonts w:ascii="Times New Roman" w:hAnsi="Times New Roman" w:cs="Times New Roman"/>
          <w:color w:val="000000" w:themeColor="text1"/>
        </w:rPr>
        <w:t xml:space="preserve"> group by </w:t>
      </w:r>
      <w:proofErr w:type="gramStart"/>
      <w:r w:rsidRPr="00572BC5">
        <w:rPr>
          <w:rFonts w:ascii="Times New Roman" w:hAnsi="Times New Roman" w:cs="Times New Roman"/>
          <w:color w:val="000000" w:themeColor="text1"/>
        </w:rPr>
        <w:t>rating;</w:t>
      </w:r>
      <w:proofErr w:type="gramEnd"/>
    </w:p>
    <w:p w14:paraId="3315CEE1" w14:textId="66F0DC3B" w:rsidR="00657EAD" w:rsidRPr="00572BC5" w:rsidRDefault="00657EAD"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noProof/>
          <w:color w:val="000000" w:themeColor="text1"/>
        </w:rPr>
        <w:drawing>
          <wp:inline distT="0" distB="0" distL="0" distR="0" wp14:anchorId="413DA584" wp14:editId="10D6AAA0">
            <wp:extent cx="5486400" cy="1257300"/>
            <wp:effectExtent l="0" t="0" r="0" b="0"/>
            <wp:docPr id="26102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27492" name=""/>
                    <pic:cNvPicPr/>
                  </pic:nvPicPr>
                  <pic:blipFill>
                    <a:blip r:embed="rId40"/>
                    <a:stretch>
                      <a:fillRect/>
                    </a:stretch>
                  </pic:blipFill>
                  <pic:spPr>
                    <a:xfrm>
                      <a:off x="0" y="0"/>
                      <a:ext cx="5486400" cy="1257300"/>
                    </a:xfrm>
                    <a:prstGeom prst="rect">
                      <a:avLst/>
                    </a:prstGeom>
                  </pic:spPr>
                </pic:pic>
              </a:graphicData>
            </a:graphic>
          </wp:inline>
        </w:drawing>
      </w:r>
    </w:p>
    <w:p w14:paraId="63274E37" w14:textId="77777777" w:rsidR="00657EAD" w:rsidRPr="00572BC5" w:rsidRDefault="00657EAD" w:rsidP="00572BC5">
      <w:pPr>
        <w:spacing w:line="360" w:lineRule="auto"/>
        <w:jc w:val="both"/>
        <w:rPr>
          <w:rFonts w:ascii="Times New Roman" w:hAnsi="Times New Roman" w:cs="Times New Roman"/>
          <w:color w:val="000000" w:themeColor="text1"/>
        </w:rPr>
      </w:pPr>
    </w:p>
    <w:p w14:paraId="20950196" w14:textId="2D8505E6" w:rsidR="00657EAD" w:rsidRPr="00572BC5" w:rsidRDefault="00657EAD" w:rsidP="00572BC5">
      <w:pPr>
        <w:spacing w:line="360" w:lineRule="auto"/>
        <w:jc w:val="both"/>
        <w:rPr>
          <w:rFonts w:ascii="Times New Roman" w:hAnsi="Times New Roman" w:cs="Times New Roman"/>
          <w:b/>
          <w:bCs/>
        </w:rPr>
      </w:pPr>
      <w:r w:rsidRPr="00572BC5">
        <w:rPr>
          <w:rFonts w:ascii="Times New Roman" w:eastAsia="Times New Roman" w:hAnsi="Times New Roman" w:cs="Times New Roman"/>
        </w:rPr>
        <w:t xml:space="preserve"> </w:t>
      </w:r>
      <w:r w:rsidRPr="00572BC5">
        <w:rPr>
          <w:rFonts w:ascii="Times New Roman" w:hAnsi="Times New Roman" w:cs="Times New Roman"/>
          <w:b/>
          <w:bCs/>
        </w:rPr>
        <w:t>Find the minimum age of sailors in each rating.</w:t>
      </w:r>
    </w:p>
    <w:p w14:paraId="46F3FAC4" w14:textId="5A0CD5D6" w:rsidR="00657EAD" w:rsidRPr="00572BC5" w:rsidRDefault="00657EAD"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b/>
          <w:bCs/>
          <w:color w:val="C0504D" w:themeColor="accent2"/>
        </w:rPr>
        <w:t>Query:</w:t>
      </w:r>
      <w:r w:rsidRPr="00572BC5">
        <w:rPr>
          <w:rFonts w:ascii="Times New Roman" w:hAnsi="Times New Roman" w:cs="Times New Roman"/>
        </w:rPr>
        <w:t xml:space="preserve"> </w:t>
      </w:r>
      <w:r w:rsidRPr="00572BC5">
        <w:rPr>
          <w:rFonts w:ascii="Times New Roman" w:hAnsi="Times New Roman" w:cs="Times New Roman"/>
          <w:color w:val="000000" w:themeColor="text1"/>
        </w:rPr>
        <w:t xml:space="preserve">select rating, min(age) as </w:t>
      </w:r>
      <w:proofErr w:type="spellStart"/>
      <w:r w:rsidRPr="00572BC5">
        <w:rPr>
          <w:rFonts w:ascii="Times New Roman" w:hAnsi="Times New Roman" w:cs="Times New Roman"/>
          <w:color w:val="000000" w:themeColor="text1"/>
        </w:rPr>
        <w:t>min_age</w:t>
      </w:r>
      <w:proofErr w:type="spellEnd"/>
      <w:r w:rsidRPr="00572BC5">
        <w:rPr>
          <w:rFonts w:ascii="Times New Roman" w:hAnsi="Times New Roman" w:cs="Times New Roman"/>
          <w:color w:val="000000" w:themeColor="text1"/>
        </w:rPr>
        <w:t xml:space="preserve"> from </w:t>
      </w:r>
      <w:proofErr w:type="gramStart"/>
      <w:r w:rsidRPr="00572BC5">
        <w:rPr>
          <w:rFonts w:ascii="Times New Roman" w:hAnsi="Times New Roman" w:cs="Times New Roman"/>
          <w:color w:val="000000" w:themeColor="text1"/>
        </w:rPr>
        <w:t>sailors</w:t>
      </w:r>
      <w:proofErr w:type="gramEnd"/>
      <w:r w:rsidRPr="00572BC5">
        <w:rPr>
          <w:rFonts w:ascii="Times New Roman" w:hAnsi="Times New Roman" w:cs="Times New Roman"/>
          <w:color w:val="000000" w:themeColor="text1"/>
        </w:rPr>
        <w:t xml:space="preserve"> group by </w:t>
      </w:r>
      <w:r w:rsidR="00E364E5" w:rsidRPr="00572BC5">
        <w:rPr>
          <w:rFonts w:ascii="Times New Roman" w:hAnsi="Times New Roman" w:cs="Times New Roman"/>
          <w:color w:val="000000" w:themeColor="text1"/>
        </w:rPr>
        <w:t>rating.</w:t>
      </w:r>
    </w:p>
    <w:p w14:paraId="15644760" w14:textId="55BC3457" w:rsidR="000C18E4" w:rsidRDefault="00657EAD"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noProof/>
          <w:color w:val="000000" w:themeColor="text1"/>
        </w:rPr>
        <w:drawing>
          <wp:inline distT="0" distB="0" distL="0" distR="0" wp14:anchorId="44278681" wp14:editId="01528541">
            <wp:extent cx="5419090" cy="1143000"/>
            <wp:effectExtent l="0" t="0" r="0" b="0"/>
            <wp:docPr id="27935600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56004" name="Picture 1" descr="A computer screen with white text&#10;&#10;AI-generated content may be incorrect."/>
                    <pic:cNvPicPr/>
                  </pic:nvPicPr>
                  <pic:blipFill>
                    <a:blip r:embed="rId41"/>
                    <a:stretch>
                      <a:fillRect/>
                    </a:stretch>
                  </pic:blipFill>
                  <pic:spPr>
                    <a:xfrm>
                      <a:off x="0" y="0"/>
                      <a:ext cx="5426827" cy="1144632"/>
                    </a:xfrm>
                    <a:prstGeom prst="rect">
                      <a:avLst/>
                    </a:prstGeom>
                  </pic:spPr>
                </pic:pic>
              </a:graphicData>
            </a:graphic>
          </wp:inline>
        </w:drawing>
      </w:r>
    </w:p>
    <w:p w14:paraId="641BB528" w14:textId="0F7109B2" w:rsidR="000A129C" w:rsidRPr="00572BC5" w:rsidRDefault="000A129C" w:rsidP="00572BC5">
      <w:pPr>
        <w:spacing w:line="360" w:lineRule="auto"/>
        <w:jc w:val="both"/>
        <w:rPr>
          <w:rFonts w:ascii="Times New Roman" w:hAnsi="Times New Roman" w:cs="Times New Roman"/>
          <w:color w:val="000000" w:themeColor="text1"/>
        </w:rPr>
      </w:pPr>
      <w:r w:rsidRPr="000A129C">
        <w:rPr>
          <w:rFonts w:ascii="Times New Roman" w:hAnsi="Times New Roman" w:cs="Times New Roman"/>
          <w:b/>
          <w:bCs/>
          <w:color w:val="000000" w:themeColor="text1"/>
        </w:rPr>
        <w:t>RESULT:</w:t>
      </w:r>
      <w:r w:rsidRPr="000A129C">
        <w:rPr>
          <w:rFonts w:ascii="Times New Roman" w:hAnsi="Times New Roman" w:cs="Times New Roman"/>
          <w:color w:val="000000" w:themeColor="text1"/>
        </w:rPr>
        <w:br/>
        <w:t>Aggregate functions (SUM, AVG, MIN, MAX, COUNT) were applied successfully. Data was grouped using GROUP BY, and conditions were filtered using HAVING, producing correct summarized results.</w:t>
      </w:r>
    </w:p>
    <w:p w14:paraId="714CCE8D" w14:textId="77777777" w:rsidR="000A129C" w:rsidRDefault="000A129C" w:rsidP="00572BC5">
      <w:pPr>
        <w:spacing w:line="360" w:lineRule="auto"/>
        <w:jc w:val="both"/>
        <w:rPr>
          <w:rFonts w:ascii="Times New Roman" w:hAnsi="Times New Roman" w:cs="Times New Roman"/>
          <w:b/>
          <w:bCs/>
          <w:color w:val="C00000"/>
        </w:rPr>
      </w:pPr>
    </w:p>
    <w:p w14:paraId="676BF1D7" w14:textId="13710155" w:rsidR="00B0067C" w:rsidRPr="000A129C" w:rsidRDefault="00B0067C" w:rsidP="000A129C">
      <w:pPr>
        <w:spacing w:line="360" w:lineRule="auto"/>
        <w:jc w:val="center"/>
        <w:rPr>
          <w:rFonts w:ascii="Times New Roman" w:hAnsi="Times New Roman" w:cs="Times New Roman"/>
          <w:b/>
          <w:bCs/>
          <w:color w:val="C00000"/>
          <w:sz w:val="28"/>
          <w:szCs w:val="28"/>
        </w:rPr>
      </w:pPr>
      <w:r w:rsidRPr="000A129C">
        <w:rPr>
          <w:rFonts w:ascii="Times New Roman" w:hAnsi="Times New Roman" w:cs="Times New Roman"/>
          <w:b/>
          <w:bCs/>
          <w:color w:val="C00000"/>
          <w:sz w:val="28"/>
          <w:szCs w:val="28"/>
        </w:rPr>
        <w:lastRenderedPageBreak/>
        <w:t>Unit-3</w:t>
      </w:r>
    </w:p>
    <w:p w14:paraId="09A130E4" w14:textId="5022D3D6" w:rsidR="00B0067C" w:rsidRPr="00B0067C" w:rsidRDefault="00B0067C" w:rsidP="00572BC5">
      <w:pPr>
        <w:spacing w:line="360" w:lineRule="auto"/>
        <w:jc w:val="both"/>
        <w:rPr>
          <w:rFonts w:ascii="Times New Roman" w:hAnsi="Times New Roman" w:cs="Times New Roman"/>
          <w:b/>
          <w:bCs/>
          <w:color w:val="000000" w:themeColor="text1"/>
        </w:rPr>
      </w:pPr>
      <w:r w:rsidRPr="00572BC5">
        <w:rPr>
          <w:rFonts w:ascii="Times New Roman" w:hAnsi="Times New Roman" w:cs="Times New Roman"/>
          <w:b/>
          <w:bCs/>
          <w:color w:val="000000" w:themeColor="text1"/>
        </w:rPr>
        <w:t>1.</w:t>
      </w:r>
      <w:r w:rsidRPr="00572BC5">
        <w:rPr>
          <w:rFonts w:ascii="Times New Roman" w:eastAsia="Times New Roman" w:hAnsi="Times New Roman" w:cs="Times New Roman"/>
        </w:rPr>
        <w:t xml:space="preserve"> </w:t>
      </w:r>
      <w:r w:rsidRPr="00572BC5">
        <w:rPr>
          <w:rFonts w:ascii="Times New Roman" w:hAnsi="Times New Roman" w:cs="Times New Roman"/>
          <w:b/>
          <w:bCs/>
          <w:color w:val="365F91" w:themeColor="accent1" w:themeShade="BF"/>
        </w:rPr>
        <w:t>Aim</w:t>
      </w:r>
      <w:r w:rsidRPr="00572BC5">
        <w:rPr>
          <w:rFonts w:ascii="Times New Roman" w:hAnsi="Times New Roman" w:cs="Times New Roman"/>
          <w:b/>
          <w:bCs/>
          <w:color w:val="17365D" w:themeColor="text2" w:themeShade="BF"/>
        </w:rPr>
        <w:t>:</w:t>
      </w:r>
      <w:r w:rsidRPr="00572BC5">
        <w:rPr>
          <w:rFonts w:ascii="Times New Roman" w:hAnsi="Times New Roman" w:cs="Times New Roman"/>
          <w:color w:val="17365D" w:themeColor="text2" w:themeShade="BF"/>
        </w:rPr>
        <w:t xml:space="preserve"> </w:t>
      </w:r>
      <w:r w:rsidRPr="00B0067C">
        <w:rPr>
          <w:rFonts w:ascii="Times New Roman" w:hAnsi="Times New Roman" w:cs="Times New Roman"/>
          <w:color w:val="000000" w:themeColor="text1"/>
        </w:rPr>
        <w:t xml:space="preserve">To perform various join operations such as natural join, </w:t>
      </w:r>
      <w:proofErr w:type="spellStart"/>
      <w:r w:rsidRPr="00B0067C">
        <w:rPr>
          <w:rFonts w:ascii="Times New Roman" w:hAnsi="Times New Roman" w:cs="Times New Roman"/>
          <w:color w:val="000000" w:themeColor="text1"/>
        </w:rPr>
        <w:t>equi</w:t>
      </w:r>
      <w:proofErr w:type="spellEnd"/>
      <w:r w:rsidRPr="00B0067C">
        <w:rPr>
          <w:rFonts w:ascii="Times New Roman" w:hAnsi="Times New Roman" w:cs="Times New Roman"/>
          <w:color w:val="000000" w:themeColor="text1"/>
        </w:rPr>
        <w:t xml:space="preserve">-join, inner join, left outer join, right outer join, and outer join, and </w:t>
      </w:r>
      <w:proofErr w:type="gramStart"/>
      <w:r w:rsidRPr="00B0067C">
        <w:rPr>
          <w:rFonts w:ascii="Times New Roman" w:hAnsi="Times New Roman" w:cs="Times New Roman"/>
          <w:color w:val="000000" w:themeColor="text1"/>
        </w:rPr>
        <w:t>to analyze</w:t>
      </w:r>
      <w:proofErr w:type="gramEnd"/>
      <w:r w:rsidRPr="00B0067C">
        <w:rPr>
          <w:rFonts w:ascii="Times New Roman" w:hAnsi="Times New Roman" w:cs="Times New Roman"/>
          <w:color w:val="000000" w:themeColor="text1"/>
        </w:rPr>
        <w:t xml:space="preserve"> their effect on query results.</w:t>
      </w:r>
    </w:p>
    <w:p w14:paraId="07DD5F2B" w14:textId="77777777" w:rsidR="00B0067C" w:rsidRPr="00B0067C" w:rsidRDefault="00B0067C" w:rsidP="00572BC5">
      <w:pPr>
        <w:spacing w:line="360" w:lineRule="auto"/>
        <w:jc w:val="both"/>
        <w:rPr>
          <w:rFonts w:ascii="Times New Roman" w:hAnsi="Times New Roman" w:cs="Times New Roman"/>
          <w:b/>
          <w:bCs/>
          <w:color w:val="C00000"/>
        </w:rPr>
      </w:pPr>
      <w:r w:rsidRPr="00B0067C">
        <w:rPr>
          <w:rFonts w:ascii="Times New Roman" w:hAnsi="Times New Roman" w:cs="Times New Roman"/>
          <w:b/>
          <w:bCs/>
          <w:color w:val="C00000"/>
        </w:rPr>
        <w:t>DESCRIPTION:</w:t>
      </w:r>
    </w:p>
    <w:p w14:paraId="1C1E9873" w14:textId="792E2D23" w:rsidR="00B0067C" w:rsidRPr="00572BC5" w:rsidRDefault="00AC4EE4"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color w:val="000000" w:themeColor="text1"/>
        </w:rPr>
        <w:t>Join operations are used to combine data from two or more tables based on a related column.</w:t>
      </w:r>
      <w:r w:rsidRPr="00572BC5">
        <w:rPr>
          <w:rFonts w:ascii="Times New Roman" w:hAnsi="Times New Roman" w:cs="Times New Roman"/>
          <w:color w:val="000000" w:themeColor="text1"/>
        </w:rPr>
        <w:br/>
        <w:t>They help in retrieving information spread across multiple tables in a relational database.</w:t>
      </w:r>
    </w:p>
    <w:p w14:paraId="4D2063F0" w14:textId="77777777" w:rsidR="00AC4EE4" w:rsidRPr="00572BC5" w:rsidRDefault="00AC4EE4" w:rsidP="00572BC5">
      <w:pPr>
        <w:spacing w:line="360" w:lineRule="auto"/>
        <w:jc w:val="both"/>
        <w:rPr>
          <w:rFonts w:ascii="Times New Roman" w:hAnsi="Times New Roman" w:cs="Times New Roman"/>
          <w:color w:val="000000" w:themeColor="text1"/>
        </w:rPr>
      </w:pPr>
    </w:p>
    <w:p w14:paraId="0D2F95EC" w14:textId="14F78B4A" w:rsidR="00AC4EE4" w:rsidRPr="00572BC5" w:rsidRDefault="00AC4EE4"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b/>
          <w:bCs/>
          <w:color w:val="000000" w:themeColor="text1"/>
        </w:rPr>
        <w:t>Natural Join:</w:t>
      </w:r>
      <w:r w:rsidR="00B94291" w:rsidRPr="00572BC5">
        <w:rPr>
          <w:rFonts w:ascii="Times New Roman" w:hAnsi="Times New Roman" w:cs="Times New Roman"/>
        </w:rPr>
        <w:t xml:space="preserve"> </w:t>
      </w:r>
      <w:r w:rsidR="00B94291" w:rsidRPr="00572BC5">
        <w:rPr>
          <w:rFonts w:ascii="Times New Roman" w:hAnsi="Times New Roman" w:cs="Times New Roman"/>
          <w:color w:val="000000" w:themeColor="text1"/>
        </w:rPr>
        <w:t>Automatically joins tables based on columns with the same name and compatible data types.</w:t>
      </w:r>
    </w:p>
    <w:p w14:paraId="1685BBA7" w14:textId="2FA1C52C" w:rsidR="00AC4EE4" w:rsidRPr="00572BC5" w:rsidRDefault="00AC4EE4" w:rsidP="00572BC5">
      <w:pPr>
        <w:spacing w:line="360" w:lineRule="auto"/>
        <w:jc w:val="both"/>
        <w:rPr>
          <w:rFonts w:ascii="Times New Roman" w:hAnsi="Times New Roman" w:cs="Times New Roman"/>
          <w:color w:val="000000" w:themeColor="text1"/>
        </w:rPr>
      </w:pPr>
      <w:r w:rsidRPr="000A129C">
        <w:rPr>
          <w:rFonts w:ascii="Times New Roman" w:hAnsi="Times New Roman" w:cs="Times New Roman"/>
          <w:b/>
          <w:bCs/>
          <w:color w:val="000000" w:themeColor="text1"/>
        </w:rPr>
        <w:t>Query:</w:t>
      </w:r>
      <w:r w:rsidRPr="00572BC5">
        <w:rPr>
          <w:rFonts w:ascii="Times New Roman" w:hAnsi="Times New Roman" w:cs="Times New Roman"/>
          <w:color w:val="000000" w:themeColor="text1"/>
        </w:rPr>
        <w:t xml:space="preserve"> select *from Sailors s NATURAL JOIN Reserves </w:t>
      </w:r>
      <w:proofErr w:type="gramStart"/>
      <w:r w:rsidRPr="00572BC5">
        <w:rPr>
          <w:rFonts w:ascii="Times New Roman" w:hAnsi="Times New Roman" w:cs="Times New Roman"/>
          <w:color w:val="000000" w:themeColor="text1"/>
        </w:rPr>
        <w:t>r;</w:t>
      </w:r>
      <w:proofErr w:type="gramEnd"/>
    </w:p>
    <w:p w14:paraId="2015F141" w14:textId="43A9EAAE" w:rsidR="00AC4EE4" w:rsidRPr="00572BC5" w:rsidRDefault="00AC4EE4"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noProof/>
          <w:color w:val="000000" w:themeColor="text1"/>
        </w:rPr>
        <w:drawing>
          <wp:inline distT="0" distB="0" distL="0" distR="0" wp14:anchorId="689CDEA3" wp14:editId="56CB6303">
            <wp:extent cx="5048250" cy="1571625"/>
            <wp:effectExtent l="0" t="0" r="0" b="9525"/>
            <wp:docPr id="75342818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28180" name="Picture 1" descr="A screen shot of a computer&#10;&#10;AI-generated content may be incorrect."/>
                    <pic:cNvPicPr/>
                  </pic:nvPicPr>
                  <pic:blipFill>
                    <a:blip r:embed="rId42"/>
                    <a:stretch>
                      <a:fillRect/>
                    </a:stretch>
                  </pic:blipFill>
                  <pic:spPr>
                    <a:xfrm>
                      <a:off x="0" y="0"/>
                      <a:ext cx="5048960" cy="1571846"/>
                    </a:xfrm>
                    <a:prstGeom prst="rect">
                      <a:avLst/>
                    </a:prstGeom>
                  </pic:spPr>
                </pic:pic>
              </a:graphicData>
            </a:graphic>
          </wp:inline>
        </w:drawing>
      </w:r>
    </w:p>
    <w:p w14:paraId="21297581" w14:textId="77777777" w:rsidR="00AC4EE4" w:rsidRPr="00572BC5" w:rsidRDefault="00AC4EE4" w:rsidP="00572BC5">
      <w:pPr>
        <w:spacing w:line="360" w:lineRule="auto"/>
        <w:jc w:val="both"/>
        <w:rPr>
          <w:rFonts w:ascii="Times New Roman" w:hAnsi="Times New Roman" w:cs="Times New Roman"/>
          <w:color w:val="000000" w:themeColor="text1"/>
        </w:rPr>
      </w:pPr>
    </w:p>
    <w:p w14:paraId="370936CA" w14:textId="3439FF61" w:rsidR="00AC4EE4" w:rsidRPr="00572BC5" w:rsidRDefault="00AC4EE4" w:rsidP="00572BC5">
      <w:pPr>
        <w:spacing w:line="360" w:lineRule="auto"/>
        <w:jc w:val="both"/>
        <w:rPr>
          <w:rFonts w:ascii="Times New Roman" w:hAnsi="Times New Roman" w:cs="Times New Roman"/>
          <w:color w:val="000000" w:themeColor="text1"/>
        </w:rPr>
      </w:pPr>
      <w:r w:rsidRPr="000A129C">
        <w:rPr>
          <w:rFonts w:ascii="Times New Roman" w:hAnsi="Times New Roman" w:cs="Times New Roman"/>
          <w:b/>
          <w:bCs/>
          <w:color w:val="000000" w:themeColor="text1"/>
        </w:rPr>
        <w:t>Inner Join:</w:t>
      </w:r>
      <w:r w:rsidRPr="00572BC5">
        <w:rPr>
          <w:rFonts w:ascii="Times New Roman" w:hAnsi="Times New Roman" w:cs="Times New Roman"/>
          <w:color w:val="000000" w:themeColor="text1"/>
        </w:rPr>
        <w:t xml:space="preserve"> </w:t>
      </w:r>
      <w:r w:rsidR="00B94291" w:rsidRPr="00572BC5">
        <w:rPr>
          <w:rFonts w:ascii="Times New Roman" w:hAnsi="Times New Roman" w:cs="Times New Roman"/>
          <w:color w:val="000000" w:themeColor="text1"/>
        </w:rPr>
        <w:t>Returns only the rows that have matching values in both tables.</w:t>
      </w:r>
    </w:p>
    <w:p w14:paraId="6FFB72EA" w14:textId="326490BD" w:rsidR="00AC4EE4" w:rsidRPr="00572BC5" w:rsidRDefault="00AC4EE4" w:rsidP="00572BC5">
      <w:pPr>
        <w:spacing w:line="360" w:lineRule="auto"/>
        <w:jc w:val="both"/>
        <w:rPr>
          <w:rFonts w:ascii="Times New Roman" w:hAnsi="Times New Roman" w:cs="Times New Roman"/>
          <w:color w:val="000000" w:themeColor="text1"/>
        </w:rPr>
      </w:pPr>
      <w:r w:rsidRPr="000A129C">
        <w:rPr>
          <w:rFonts w:ascii="Times New Roman" w:hAnsi="Times New Roman" w:cs="Times New Roman"/>
          <w:b/>
          <w:bCs/>
          <w:color w:val="000000" w:themeColor="text1"/>
        </w:rPr>
        <w:t>Query:</w:t>
      </w:r>
      <w:r w:rsidRPr="00572BC5">
        <w:rPr>
          <w:rFonts w:ascii="Times New Roman" w:hAnsi="Times New Roman" w:cs="Times New Roman"/>
          <w:color w:val="000000" w:themeColor="text1"/>
        </w:rPr>
        <w:t xml:space="preserve"> select * from Sailors s INNER JOIN Reserves r ON </w:t>
      </w:r>
      <w:proofErr w:type="spellStart"/>
      <w:r w:rsidRPr="00572BC5">
        <w:rPr>
          <w:rFonts w:ascii="Times New Roman" w:hAnsi="Times New Roman" w:cs="Times New Roman"/>
          <w:color w:val="000000" w:themeColor="text1"/>
        </w:rPr>
        <w:t>s.sid</w:t>
      </w:r>
      <w:proofErr w:type="spellEnd"/>
      <w:r w:rsidRPr="00572BC5">
        <w:rPr>
          <w:rFonts w:ascii="Times New Roman" w:hAnsi="Times New Roman" w:cs="Times New Roman"/>
          <w:color w:val="000000" w:themeColor="text1"/>
        </w:rPr>
        <w:t xml:space="preserve"> = </w:t>
      </w:r>
      <w:proofErr w:type="spellStart"/>
      <w:proofErr w:type="gramStart"/>
      <w:r w:rsidRPr="00572BC5">
        <w:rPr>
          <w:rFonts w:ascii="Times New Roman" w:hAnsi="Times New Roman" w:cs="Times New Roman"/>
          <w:color w:val="000000" w:themeColor="text1"/>
        </w:rPr>
        <w:t>r.sid</w:t>
      </w:r>
      <w:proofErr w:type="spellEnd"/>
      <w:r w:rsidRPr="00572BC5">
        <w:rPr>
          <w:rFonts w:ascii="Times New Roman" w:hAnsi="Times New Roman" w:cs="Times New Roman"/>
          <w:color w:val="000000" w:themeColor="text1"/>
        </w:rPr>
        <w:t>;</w:t>
      </w:r>
      <w:proofErr w:type="gramEnd"/>
    </w:p>
    <w:p w14:paraId="6AAB2BB8" w14:textId="2FAD263A" w:rsidR="00AC4EE4" w:rsidRPr="00572BC5" w:rsidRDefault="00AC4EE4"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noProof/>
          <w:color w:val="000000" w:themeColor="text1"/>
        </w:rPr>
        <w:drawing>
          <wp:inline distT="0" distB="0" distL="0" distR="0" wp14:anchorId="20A04A73" wp14:editId="3A82BA6D">
            <wp:extent cx="5715000" cy="1628775"/>
            <wp:effectExtent l="0" t="0" r="0" b="9525"/>
            <wp:docPr id="83333464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34648" name="Picture 1" descr="A screenshot of a computer screen&#10;&#10;AI-generated content may be incorrect."/>
                    <pic:cNvPicPr/>
                  </pic:nvPicPr>
                  <pic:blipFill>
                    <a:blip r:embed="rId43"/>
                    <a:stretch>
                      <a:fillRect/>
                    </a:stretch>
                  </pic:blipFill>
                  <pic:spPr>
                    <a:xfrm>
                      <a:off x="0" y="0"/>
                      <a:ext cx="5715000" cy="1628775"/>
                    </a:xfrm>
                    <a:prstGeom prst="rect">
                      <a:avLst/>
                    </a:prstGeom>
                  </pic:spPr>
                </pic:pic>
              </a:graphicData>
            </a:graphic>
          </wp:inline>
        </w:drawing>
      </w:r>
    </w:p>
    <w:p w14:paraId="010CD55E" w14:textId="7A3923CF" w:rsidR="00AC4EE4" w:rsidRPr="00572BC5" w:rsidRDefault="00AC4EE4"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color w:val="000000" w:themeColor="text1"/>
        </w:rPr>
        <w:lastRenderedPageBreak/>
        <w:t>Left Outer Join:</w:t>
      </w:r>
      <w:r w:rsidR="00B94291" w:rsidRPr="00572BC5">
        <w:rPr>
          <w:rFonts w:ascii="Times New Roman" w:hAnsi="Times New Roman" w:cs="Times New Roman"/>
        </w:rPr>
        <w:t xml:space="preserve"> </w:t>
      </w:r>
      <w:r w:rsidR="00B94291" w:rsidRPr="00572BC5">
        <w:rPr>
          <w:rFonts w:ascii="Times New Roman" w:hAnsi="Times New Roman" w:cs="Times New Roman"/>
          <w:color w:val="000000" w:themeColor="text1"/>
        </w:rPr>
        <w:t>Returns all rows from the left table and matching rows from the right table; unmatched right rows show as NULL.</w:t>
      </w:r>
    </w:p>
    <w:p w14:paraId="7DEB3AC0" w14:textId="069FD43D" w:rsidR="00AC4EE4" w:rsidRPr="00572BC5" w:rsidRDefault="00AC4EE4" w:rsidP="00572BC5">
      <w:pPr>
        <w:spacing w:line="360" w:lineRule="auto"/>
        <w:jc w:val="both"/>
        <w:rPr>
          <w:rFonts w:ascii="Times New Roman" w:hAnsi="Times New Roman" w:cs="Times New Roman"/>
          <w:color w:val="000000" w:themeColor="text1"/>
        </w:rPr>
      </w:pPr>
      <w:proofErr w:type="spellStart"/>
      <w:proofErr w:type="gramStart"/>
      <w:r w:rsidRPr="000A129C">
        <w:rPr>
          <w:rFonts w:ascii="Times New Roman" w:hAnsi="Times New Roman" w:cs="Times New Roman"/>
          <w:b/>
          <w:bCs/>
          <w:color w:val="000000" w:themeColor="text1"/>
        </w:rPr>
        <w:t>Query</w:t>
      </w:r>
      <w:r w:rsidRPr="00572BC5">
        <w:rPr>
          <w:rFonts w:ascii="Times New Roman" w:hAnsi="Times New Roman" w:cs="Times New Roman"/>
          <w:color w:val="000000" w:themeColor="text1"/>
        </w:rPr>
        <w:t>:select</w:t>
      </w:r>
      <w:proofErr w:type="spellEnd"/>
      <w:proofErr w:type="gramEnd"/>
      <w:r w:rsidRPr="00572BC5">
        <w:rPr>
          <w:rFonts w:ascii="Times New Roman" w:hAnsi="Times New Roman" w:cs="Times New Roman"/>
          <w:color w:val="000000" w:themeColor="text1"/>
        </w:rPr>
        <w:t xml:space="preserve"> * from Sailors s LEFT OUTER JOIN Reserves r </w:t>
      </w:r>
      <w:proofErr w:type="gramStart"/>
      <w:r w:rsidRPr="00572BC5">
        <w:rPr>
          <w:rFonts w:ascii="Times New Roman" w:hAnsi="Times New Roman" w:cs="Times New Roman"/>
          <w:color w:val="000000" w:themeColor="text1"/>
        </w:rPr>
        <w:t xml:space="preserve">ON  </w:t>
      </w:r>
      <w:proofErr w:type="spellStart"/>
      <w:r w:rsidRPr="00572BC5">
        <w:rPr>
          <w:rFonts w:ascii="Times New Roman" w:hAnsi="Times New Roman" w:cs="Times New Roman"/>
          <w:color w:val="000000" w:themeColor="text1"/>
        </w:rPr>
        <w:t>s.sid</w:t>
      </w:r>
      <w:proofErr w:type="spellEnd"/>
      <w:proofErr w:type="gramEnd"/>
      <w:r w:rsidRPr="00572BC5">
        <w:rPr>
          <w:rFonts w:ascii="Times New Roman" w:hAnsi="Times New Roman" w:cs="Times New Roman"/>
          <w:color w:val="000000" w:themeColor="text1"/>
        </w:rPr>
        <w:t xml:space="preserve"> = </w:t>
      </w:r>
      <w:proofErr w:type="spellStart"/>
      <w:proofErr w:type="gramStart"/>
      <w:r w:rsidRPr="00572BC5">
        <w:rPr>
          <w:rFonts w:ascii="Times New Roman" w:hAnsi="Times New Roman" w:cs="Times New Roman"/>
          <w:color w:val="000000" w:themeColor="text1"/>
        </w:rPr>
        <w:t>r.sid</w:t>
      </w:r>
      <w:proofErr w:type="spellEnd"/>
      <w:r w:rsidRPr="00572BC5">
        <w:rPr>
          <w:rFonts w:ascii="Times New Roman" w:hAnsi="Times New Roman" w:cs="Times New Roman"/>
          <w:color w:val="000000" w:themeColor="text1"/>
        </w:rPr>
        <w:t>;</w:t>
      </w:r>
      <w:proofErr w:type="gramEnd"/>
    </w:p>
    <w:p w14:paraId="647EF1DB" w14:textId="41C005B3" w:rsidR="00AC4EE4" w:rsidRPr="00572BC5" w:rsidRDefault="00AC4EE4"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noProof/>
          <w:color w:val="000000" w:themeColor="text1"/>
        </w:rPr>
        <w:drawing>
          <wp:inline distT="0" distB="0" distL="0" distR="0" wp14:anchorId="3850E1F5" wp14:editId="5C81F6E3">
            <wp:extent cx="5715000" cy="3324225"/>
            <wp:effectExtent l="0" t="0" r="0" b="9525"/>
            <wp:docPr id="121141126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11268" name="Picture 1" descr="A screenshot of a computer screen&#10;&#10;AI-generated content may be incorrect."/>
                    <pic:cNvPicPr/>
                  </pic:nvPicPr>
                  <pic:blipFill>
                    <a:blip r:embed="rId44"/>
                    <a:stretch>
                      <a:fillRect/>
                    </a:stretch>
                  </pic:blipFill>
                  <pic:spPr>
                    <a:xfrm>
                      <a:off x="0" y="0"/>
                      <a:ext cx="5715000" cy="3324225"/>
                    </a:xfrm>
                    <a:prstGeom prst="rect">
                      <a:avLst/>
                    </a:prstGeom>
                  </pic:spPr>
                </pic:pic>
              </a:graphicData>
            </a:graphic>
          </wp:inline>
        </w:drawing>
      </w:r>
    </w:p>
    <w:p w14:paraId="7B85F474" w14:textId="77777777" w:rsidR="00AC4EE4" w:rsidRPr="00572BC5" w:rsidRDefault="00AC4EE4" w:rsidP="00572BC5">
      <w:pPr>
        <w:spacing w:line="360" w:lineRule="auto"/>
        <w:jc w:val="both"/>
        <w:rPr>
          <w:rFonts w:ascii="Times New Roman" w:hAnsi="Times New Roman" w:cs="Times New Roman"/>
          <w:color w:val="000000" w:themeColor="text1"/>
        </w:rPr>
      </w:pPr>
    </w:p>
    <w:p w14:paraId="64D231C8" w14:textId="3835816E" w:rsidR="00AC4EE4" w:rsidRPr="00572BC5" w:rsidRDefault="00AC4EE4" w:rsidP="00572BC5">
      <w:pPr>
        <w:spacing w:line="360" w:lineRule="auto"/>
        <w:jc w:val="both"/>
        <w:rPr>
          <w:rFonts w:ascii="Times New Roman" w:hAnsi="Times New Roman" w:cs="Times New Roman"/>
          <w:color w:val="000000" w:themeColor="text1"/>
        </w:rPr>
      </w:pPr>
      <w:r w:rsidRPr="000A129C">
        <w:rPr>
          <w:rFonts w:ascii="Times New Roman" w:hAnsi="Times New Roman" w:cs="Times New Roman"/>
          <w:b/>
          <w:bCs/>
          <w:color w:val="000000" w:themeColor="text1"/>
        </w:rPr>
        <w:t>Right Outer Join:</w:t>
      </w:r>
      <w:r w:rsidR="00B94291" w:rsidRPr="00572BC5">
        <w:rPr>
          <w:rFonts w:ascii="Times New Roman" w:hAnsi="Times New Roman" w:cs="Times New Roman"/>
        </w:rPr>
        <w:t xml:space="preserve"> </w:t>
      </w:r>
      <w:r w:rsidR="00B94291" w:rsidRPr="00572BC5">
        <w:rPr>
          <w:rFonts w:ascii="Times New Roman" w:hAnsi="Times New Roman" w:cs="Times New Roman"/>
          <w:color w:val="000000" w:themeColor="text1"/>
        </w:rPr>
        <w:t>Returns all rows from the right table and matching rows from the left table; unmatched left rows show as NULL.</w:t>
      </w:r>
    </w:p>
    <w:p w14:paraId="302A6D77" w14:textId="78518195" w:rsidR="00AC4EE4" w:rsidRPr="00572BC5" w:rsidRDefault="00AC4EE4"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color w:val="000000" w:themeColor="text1"/>
        </w:rPr>
        <w:t>Query:</w:t>
      </w:r>
      <w:r w:rsidR="0073324E" w:rsidRPr="00572BC5">
        <w:rPr>
          <w:rFonts w:ascii="Times New Roman" w:hAnsi="Times New Roman" w:cs="Times New Roman"/>
        </w:rPr>
        <w:t xml:space="preserve"> </w:t>
      </w:r>
      <w:r w:rsidR="0073324E" w:rsidRPr="00572BC5">
        <w:rPr>
          <w:rFonts w:ascii="Times New Roman" w:hAnsi="Times New Roman" w:cs="Times New Roman"/>
          <w:color w:val="000000" w:themeColor="text1"/>
        </w:rPr>
        <w:t xml:space="preserve">select * from Sailors s RIGHT OUTER JOIN Reserves r ON </w:t>
      </w:r>
      <w:proofErr w:type="spellStart"/>
      <w:r w:rsidR="0073324E" w:rsidRPr="00572BC5">
        <w:rPr>
          <w:rFonts w:ascii="Times New Roman" w:hAnsi="Times New Roman" w:cs="Times New Roman"/>
          <w:color w:val="000000" w:themeColor="text1"/>
        </w:rPr>
        <w:t>s.sid</w:t>
      </w:r>
      <w:proofErr w:type="spellEnd"/>
      <w:r w:rsidR="0073324E" w:rsidRPr="00572BC5">
        <w:rPr>
          <w:rFonts w:ascii="Times New Roman" w:hAnsi="Times New Roman" w:cs="Times New Roman"/>
          <w:color w:val="000000" w:themeColor="text1"/>
        </w:rPr>
        <w:t xml:space="preserve"> = </w:t>
      </w:r>
      <w:proofErr w:type="spellStart"/>
      <w:proofErr w:type="gramStart"/>
      <w:r w:rsidR="0073324E" w:rsidRPr="00572BC5">
        <w:rPr>
          <w:rFonts w:ascii="Times New Roman" w:hAnsi="Times New Roman" w:cs="Times New Roman"/>
          <w:color w:val="000000" w:themeColor="text1"/>
        </w:rPr>
        <w:t>r.sid</w:t>
      </w:r>
      <w:proofErr w:type="spellEnd"/>
      <w:r w:rsidR="0073324E" w:rsidRPr="00572BC5">
        <w:rPr>
          <w:rFonts w:ascii="Times New Roman" w:hAnsi="Times New Roman" w:cs="Times New Roman"/>
          <w:color w:val="000000" w:themeColor="text1"/>
        </w:rPr>
        <w:t>;</w:t>
      </w:r>
      <w:proofErr w:type="gramEnd"/>
    </w:p>
    <w:p w14:paraId="14F945CA" w14:textId="210543D1" w:rsidR="0073324E" w:rsidRPr="00572BC5" w:rsidRDefault="0073324E"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noProof/>
          <w:color w:val="000000" w:themeColor="text1"/>
        </w:rPr>
        <w:drawing>
          <wp:inline distT="0" distB="0" distL="0" distR="0" wp14:anchorId="62076671" wp14:editId="64077AAC">
            <wp:extent cx="5715000" cy="2076450"/>
            <wp:effectExtent l="0" t="0" r="0" b="0"/>
            <wp:docPr id="1470668168" name="Picture 1"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68168" name="Picture 1" descr="A screen shot of a black screen&#10;&#10;AI-generated content may be incorrect."/>
                    <pic:cNvPicPr/>
                  </pic:nvPicPr>
                  <pic:blipFill>
                    <a:blip r:embed="rId45"/>
                    <a:stretch>
                      <a:fillRect/>
                    </a:stretch>
                  </pic:blipFill>
                  <pic:spPr>
                    <a:xfrm>
                      <a:off x="0" y="0"/>
                      <a:ext cx="5715000" cy="2076450"/>
                    </a:xfrm>
                    <a:prstGeom prst="rect">
                      <a:avLst/>
                    </a:prstGeom>
                  </pic:spPr>
                </pic:pic>
              </a:graphicData>
            </a:graphic>
          </wp:inline>
        </w:drawing>
      </w:r>
    </w:p>
    <w:p w14:paraId="09948053" w14:textId="673F5A8E" w:rsidR="0073324E" w:rsidRPr="00572BC5" w:rsidRDefault="0073324E" w:rsidP="00572BC5">
      <w:pPr>
        <w:spacing w:line="360" w:lineRule="auto"/>
        <w:jc w:val="both"/>
        <w:rPr>
          <w:rFonts w:ascii="Times New Roman" w:hAnsi="Times New Roman" w:cs="Times New Roman"/>
          <w:color w:val="000000" w:themeColor="text1"/>
        </w:rPr>
      </w:pPr>
      <w:r w:rsidRPr="000A129C">
        <w:rPr>
          <w:rFonts w:ascii="Times New Roman" w:hAnsi="Times New Roman" w:cs="Times New Roman"/>
          <w:b/>
          <w:bCs/>
          <w:color w:val="000000" w:themeColor="text1"/>
        </w:rPr>
        <w:lastRenderedPageBreak/>
        <w:t>Full Outer Join:</w:t>
      </w:r>
      <w:r w:rsidR="00B94291" w:rsidRPr="00572BC5">
        <w:rPr>
          <w:rFonts w:ascii="Times New Roman" w:eastAsia="Times New Roman" w:hAnsi="Times New Roman" w:cs="Times New Roman"/>
        </w:rPr>
        <w:t xml:space="preserve"> </w:t>
      </w:r>
      <w:r w:rsidR="00B94291" w:rsidRPr="00572BC5">
        <w:rPr>
          <w:rFonts w:ascii="Times New Roman" w:hAnsi="Times New Roman" w:cs="Times New Roman"/>
          <w:color w:val="000000" w:themeColor="text1"/>
        </w:rPr>
        <w:t>Returns all rows when there is a match in either table; unmatched rows from both sides show as NULL.</w:t>
      </w:r>
    </w:p>
    <w:p w14:paraId="35B8679C" w14:textId="4DE448CC" w:rsidR="0073324E" w:rsidRPr="00572BC5" w:rsidRDefault="0073324E" w:rsidP="00572BC5">
      <w:pPr>
        <w:spacing w:line="360" w:lineRule="auto"/>
        <w:jc w:val="both"/>
        <w:rPr>
          <w:rFonts w:ascii="Times New Roman" w:hAnsi="Times New Roman" w:cs="Times New Roman"/>
          <w:color w:val="000000" w:themeColor="text1"/>
        </w:rPr>
      </w:pPr>
      <w:r w:rsidRPr="000A129C">
        <w:rPr>
          <w:rFonts w:ascii="Times New Roman" w:hAnsi="Times New Roman" w:cs="Times New Roman"/>
          <w:b/>
          <w:bCs/>
          <w:color w:val="000000" w:themeColor="text1"/>
        </w:rPr>
        <w:t>Query:</w:t>
      </w:r>
      <w:r w:rsidRPr="00572BC5">
        <w:rPr>
          <w:rFonts w:ascii="Times New Roman" w:hAnsi="Times New Roman" w:cs="Times New Roman"/>
        </w:rPr>
        <w:t xml:space="preserve"> </w:t>
      </w:r>
      <w:r w:rsidRPr="00572BC5">
        <w:rPr>
          <w:rFonts w:ascii="Times New Roman" w:hAnsi="Times New Roman" w:cs="Times New Roman"/>
          <w:color w:val="000000" w:themeColor="text1"/>
        </w:rPr>
        <w:t xml:space="preserve">select * from Sailors s FULL OUTER JOIN Reserves r ON </w:t>
      </w:r>
      <w:proofErr w:type="spellStart"/>
      <w:r w:rsidRPr="00572BC5">
        <w:rPr>
          <w:rFonts w:ascii="Times New Roman" w:hAnsi="Times New Roman" w:cs="Times New Roman"/>
          <w:color w:val="000000" w:themeColor="text1"/>
        </w:rPr>
        <w:t>s.sid</w:t>
      </w:r>
      <w:proofErr w:type="spellEnd"/>
      <w:r w:rsidRPr="00572BC5">
        <w:rPr>
          <w:rFonts w:ascii="Times New Roman" w:hAnsi="Times New Roman" w:cs="Times New Roman"/>
          <w:color w:val="000000" w:themeColor="text1"/>
        </w:rPr>
        <w:t xml:space="preserve"> = </w:t>
      </w:r>
      <w:proofErr w:type="spellStart"/>
      <w:proofErr w:type="gramStart"/>
      <w:r w:rsidRPr="00572BC5">
        <w:rPr>
          <w:rFonts w:ascii="Times New Roman" w:hAnsi="Times New Roman" w:cs="Times New Roman"/>
          <w:color w:val="000000" w:themeColor="text1"/>
        </w:rPr>
        <w:t>r.sid</w:t>
      </w:r>
      <w:proofErr w:type="spellEnd"/>
      <w:r w:rsidRPr="00572BC5">
        <w:rPr>
          <w:rFonts w:ascii="Times New Roman" w:hAnsi="Times New Roman" w:cs="Times New Roman"/>
          <w:color w:val="000000" w:themeColor="text1"/>
        </w:rPr>
        <w:t>;</w:t>
      </w:r>
      <w:proofErr w:type="gramEnd"/>
    </w:p>
    <w:p w14:paraId="219449B6" w14:textId="66F7A2C5" w:rsidR="0073324E" w:rsidRPr="00572BC5" w:rsidRDefault="0073324E"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noProof/>
          <w:color w:val="000000" w:themeColor="text1"/>
        </w:rPr>
        <w:drawing>
          <wp:inline distT="0" distB="0" distL="0" distR="0" wp14:anchorId="452C5607" wp14:editId="63EFCC72">
            <wp:extent cx="5715000" cy="2733675"/>
            <wp:effectExtent l="0" t="0" r="0" b="9525"/>
            <wp:docPr id="182448790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87903" name="Picture 1" descr="A screenshot of a computer screen&#10;&#10;AI-generated content may be incorrect."/>
                    <pic:cNvPicPr/>
                  </pic:nvPicPr>
                  <pic:blipFill>
                    <a:blip r:embed="rId46"/>
                    <a:stretch>
                      <a:fillRect/>
                    </a:stretch>
                  </pic:blipFill>
                  <pic:spPr>
                    <a:xfrm>
                      <a:off x="0" y="0"/>
                      <a:ext cx="5715000" cy="2733675"/>
                    </a:xfrm>
                    <a:prstGeom prst="rect">
                      <a:avLst/>
                    </a:prstGeom>
                  </pic:spPr>
                </pic:pic>
              </a:graphicData>
            </a:graphic>
          </wp:inline>
        </w:drawing>
      </w:r>
    </w:p>
    <w:p w14:paraId="2711859A" w14:textId="77777777" w:rsidR="0073324E" w:rsidRPr="00572BC5" w:rsidRDefault="0073324E" w:rsidP="00572BC5">
      <w:pPr>
        <w:spacing w:line="360" w:lineRule="auto"/>
        <w:jc w:val="both"/>
        <w:rPr>
          <w:rFonts w:ascii="Times New Roman" w:hAnsi="Times New Roman" w:cs="Times New Roman"/>
          <w:color w:val="000000" w:themeColor="text1"/>
        </w:rPr>
      </w:pPr>
    </w:p>
    <w:p w14:paraId="22A35ED7" w14:textId="6DF4BB78" w:rsidR="0073324E" w:rsidRPr="00572BC5" w:rsidRDefault="0073324E" w:rsidP="00572BC5">
      <w:pPr>
        <w:spacing w:line="360" w:lineRule="auto"/>
        <w:jc w:val="both"/>
        <w:rPr>
          <w:rFonts w:ascii="Times New Roman" w:hAnsi="Times New Roman" w:cs="Times New Roman"/>
          <w:color w:val="000000" w:themeColor="text1"/>
        </w:rPr>
      </w:pPr>
      <w:r w:rsidRPr="000A129C">
        <w:rPr>
          <w:rFonts w:ascii="Times New Roman" w:hAnsi="Times New Roman" w:cs="Times New Roman"/>
          <w:b/>
          <w:bCs/>
          <w:color w:val="000000" w:themeColor="text1"/>
        </w:rPr>
        <w:t>Equi Join:</w:t>
      </w:r>
      <w:r w:rsidR="00B94291" w:rsidRPr="00572BC5">
        <w:rPr>
          <w:rFonts w:ascii="Times New Roman" w:hAnsi="Times New Roman" w:cs="Times New Roman"/>
        </w:rPr>
        <w:t xml:space="preserve"> </w:t>
      </w:r>
      <w:r w:rsidR="00B94291" w:rsidRPr="00572BC5">
        <w:rPr>
          <w:rFonts w:ascii="Times New Roman" w:hAnsi="Times New Roman" w:cs="Times New Roman"/>
          <w:color w:val="000000" w:themeColor="text1"/>
        </w:rPr>
        <w:t>Joins two tables using a specific equality condition (e.g., table1.col = table2.col).</w:t>
      </w:r>
    </w:p>
    <w:p w14:paraId="316842EE" w14:textId="3BF69D88" w:rsidR="0073324E" w:rsidRPr="00572BC5" w:rsidRDefault="0073324E" w:rsidP="00572BC5">
      <w:pPr>
        <w:spacing w:line="360" w:lineRule="auto"/>
        <w:jc w:val="both"/>
        <w:rPr>
          <w:rFonts w:ascii="Times New Roman" w:hAnsi="Times New Roman" w:cs="Times New Roman"/>
          <w:color w:val="000000" w:themeColor="text1"/>
        </w:rPr>
      </w:pPr>
      <w:r w:rsidRPr="000A129C">
        <w:rPr>
          <w:rFonts w:ascii="Times New Roman" w:hAnsi="Times New Roman" w:cs="Times New Roman"/>
          <w:b/>
          <w:bCs/>
          <w:color w:val="000000" w:themeColor="text1"/>
        </w:rPr>
        <w:t>Query:</w:t>
      </w:r>
      <w:r w:rsidRPr="00572BC5">
        <w:rPr>
          <w:rFonts w:ascii="Times New Roman" w:hAnsi="Times New Roman" w:cs="Times New Roman"/>
        </w:rPr>
        <w:t xml:space="preserve"> </w:t>
      </w:r>
      <w:r w:rsidRPr="00572BC5">
        <w:rPr>
          <w:rFonts w:ascii="Times New Roman" w:hAnsi="Times New Roman" w:cs="Times New Roman"/>
          <w:color w:val="000000" w:themeColor="text1"/>
        </w:rPr>
        <w:t xml:space="preserve">select </w:t>
      </w:r>
      <w:proofErr w:type="spellStart"/>
      <w:r w:rsidRPr="00572BC5">
        <w:rPr>
          <w:rFonts w:ascii="Times New Roman" w:hAnsi="Times New Roman" w:cs="Times New Roman"/>
          <w:color w:val="000000" w:themeColor="text1"/>
        </w:rPr>
        <w:t>s.sid</w:t>
      </w:r>
      <w:proofErr w:type="spellEnd"/>
      <w:r w:rsidRPr="00572BC5">
        <w:rPr>
          <w:rFonts w:ascii="Times New Roman" w:hAnsi="Times New Roman" w:cs="Times New Roman"/>
          <w:color w:val="000000" w:themeColor="text1"/>
        </w:rPr>
        <w:t xml:space="preserve">, </w:t>
      </w:r>
      <w:proofErr w:type="spellStart"/>
      <w:proofErr w:type="gramStart"/>
      <w:r w:rsidRPr="00572BC5">
        <w:rPr>
          <w:rFonts w:ascii="Times New Roman" w:hAnsi="Times New Roman" w:cs="Times New Roman"/>
          <w:color w:val="000000" w:themeColor="text1"/>
        </w:rPr>
        <w:t>s.sname</w:t>
      </w:r>
      <w:proofErr w:type="spellEnd"/>
      <w:proofErr w:type="gramEnd"/>
      <w:r w:rsidRPr="00572BC5">
        <w:rPr>
          <w:rFonts w:ascii="Times New Roman" w:hAnsi="Times New Roman" w:cs="Times New Roman"/>
          <w:color w:val="000000" w:themeColor="text1"/>
        </w:rPr>
        <w:t xml:space="preserve">, </w:t>
      </w:r>
      <w:proofErr w:type="spellStart"/>
      <w:r w:rsidRPr="00572BC5">
        <w:rPr>
          <w:rFonts w:ascii="Times New Roman" w:hAnsi="Times New Roman" w:cs="Times New Roman"/>
          <w:color w:val="000000" w:themeColor="text1"/>
        </w:rPr>
        <w:t>r.bid</w:t>
      </w:r>
      <w:proofErr w:type="spellEnd"/>
      <w:r w:rsidRPr="00572BC5">
        <w:rPr>
          <w:rFonts w:ascii="Times New Roman" w:hAnsi="Times New Roman" w:cs="Times New Roman"/>
          <w:color w:val="000000" w:themeColor="text1"/>
        </w:rPr>
        <w:t xml:space="preserve">, </w:t>
      </w:r>
      <w:proofErr w:type="spellStart"/>
      <w:r w:rsidRPr="00572BC5">
        <w:rPr>
          <w:rFonts w:ascii="Times New Roman" w:hAnsi="Times New Roman" w:cs="Times New Roman"/>
          <w:color w:val="000000" w:themeColor="text1"/>
        </w:rPr>
        <w:t>r.da</w:t>
      </w:r>
      <w:r w:rsidR="00B94291" w:rsidRPr="00572BC5">
        <w:rPr>
          <w:rFonts w:ascii="Times New Roman" w:hAnsi="Times New Roman" w:cs="Times New Roman"/>
          <w:color w:val="000000" w:themeColor="text1"/>
        </w:rPr>
        <w:t>y</w:t>
      </w:r>
      <w:proofErr w:type="spellEnd"/>
      <w:r w:rsidRPr="00572BC5">
        <w:rPr>
          <w:rFonts w:ascii="Times New Roman" w:hAnsi="Times New Roman" w:cs="Times New Roman"/>
          <w:color w:val="000000" w:themeColor="text1"/>
        </w:rPr>
        <w:t xml:space="preserve"> from Sailors s, Reserves r where </w:t>
      </w:r>
      <w:proofErr w:type="spellStart"/>
      <w:r w:rsidRPr="00572BC5">
        <w:rPr>
          <w:rFonts w:ascii="Times New Roman" w:hAnsi="Times New Roman" w:cs="Times New Roman"/>
          <w:color w:val="000000" w:themeColor="text1"/>
        </w:rPr>
        <w:t>s.sid</w:t>
      </w:r>
      <w:proofErr w:type="spellEnd"/>
      <w:r w:rsidRPr="00572BC5">
        <w:rPr>
          <w:rFonts w:ascii="Times New Roman" w:hAnsi="Times New Roman" w:cs="Times New Roman"/>
          <w:color w:val="000000" w:themeColor="text1"/>
        </w:rPr>
        <w:t xml:space="preserve"> = </w:t>
      </w:r>
      <w:proofErr w:type="spellStart"/>
      <w:proofErr w:type="gramStart"/>
      <w:r w:rsidRPr="00572BC5">
        <w:rPr>
          <w:rFonts w:ascii="Times New Roman" w:hAnsi="Times New Roman" w:cs="Times New Roman"/>
          <w:color w:val="000000" w:themeColor="text1"/>
        </w:rPr>
        <w:t>r.sid</w:t>
      </w:r>
      <w:proofErr w:type="spellEnd"/>
      <w:r w:rsidRPr="00572BC5">
        <w:rPr>
          <w:rFonts w:ascii="Times New Roman" w:hAnsi="Times New Roman" w:cs="Times New Roman"/>
          <w:color w:val="000000" w:themeColor="text1"/>
        </w:rPr>
        <w:t>;</w:t>
      </w:r>
      <w:proofErr w:type="gramEnd"/>
    </w:p>
    <w:p w14:paraId="3A862D51" w14:textId="453789CB" w:rsidR="00B94291" w:rsidRPr="00572BC5" w:rsidRDefault="00B94291"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noProof/>
          <w:color w:val="000000" w:themeColor="text1"/>
        </w:rPr>
        <w:drawing>
          <wp:inline distT="0" distB="0" distL="0" distR="0" wp14:anchorId="55BBDD64" wp14:editId="20D16EF9">
            <wp:extent cx="5715000" cy="1676400"/>
            <wp:effectExtent l="0" t="0" r="0" b="0"/>
            <wp:docPr id="147714339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43399" name="Picture 1" descr="A screen shot of a computer&#10;&#10;AI-generated content may be incorrect."/>
                    <pic:cNvPicPr/>
                  </pic:nvPicPr>
                  <pic:blipFill>
                    <a:blip r:embed="rId47"/>
                    <a:stretch>
                      <a:fillRect/>
                    </a:stretch>
                  </pic:blipFill>
                  <pic:spPr>
                    <a:xfrm>
                      <a:off x="0" y="0"/>
                      <a:ext cx="5715000" cy="1676400"/>
                    </a:xfrm>
                    <a:prstGeom prst="rect">
                      <a:avLst/>
                    </a:prstGeom>
                  </pic:spPr>
                </pic:pic>
              </a:graphicData>
            </a:graphic>
          </wp:inline>
        </w:drawing>
      </w:r>
    </w:p>
    <w:p w14:paraId="782BF364" w14:textId="3AB4C965" w:rsidR="00B94291" w:rsidRPr="000A129C" w:rsidRDefault="00B94291" w:rsidP="00572BC5">
      <w:pPr>
        <w:spacing w:line="360" w:lineRule="auto"/>
        <w:jc w:val="both"/>
        <w:rPr>
          <w:rFonts w:ascii="Times New Roman" w:hAnsi="Times New Roman" w:cs="Times New Roman"/>
          <w:b/>
          <w:bCs/>
          <w:color w:val="000000" w:themeColor="text1"/>
        </w:rPr>
      </w:pPr>
      <w:r w:rsidRPr="000A129C">
        <w:rPr>
          <w:rFonts w:ascii="Times New Roman" w:hAnsi="Times New Roman" w:cs="Times New Roman"/>
          <w:b/>
          <w:bCs/>
          <w:color w:val="000000" w:themeColor="text1"/>
        </w:rPr>
        <w:t>Result:</w:t>
      </w:r>
    </w:p>
    <w:p w14:paraId="4EE88673" w14:textId="71DB2537" w:rsidR="00B94291" w:rsidRPr="00572BC5" w:rsidRDefault="00B94291"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color w:val="000000" w:themeColor="text1"/>
        </w:rPr>
        <w:t>All join queries ran successfully, combining data from the Sailors and Reserves tables. Inner and Equi Joins displayed only the matching records, while Left, Right, and Full Outer Joins include</w:t>
      </w:r>
      <w:r w:rsidR="000A129C">
        <w:rPr>
          <w:rFonts w:ascii="Times New Roman" w:hAnsi="Times New Roman" w:cs="Times New Roman"/>
          <w:color w:val="000000" w:themeColor="text1"/>
        </w:rPr>
        <w:t xml:space="preserve"> </w:t>
      </w:r>
      <w:r w:rsidRPr="00572BC5">
        <w:rPr>
          <w:rFonts w:ascii="Times New Roman" w:hAnsi="Times New Roman" w:cs="Times New Roman"/>
          <w:color w:val="000000" w:themeColor="text1"/>
        </w:rPr>
        <w:t xml:space="preserve">unmatched rows as NULL. This experiment demonstrated how different types of </w:t>
      </w:r>
      <w:proofErr w:type="gramStart"/>
      <w:r w:rsidRPr="00572BC5">
        <w:rPr>
          <w:rFonts w:ascii="Times New Roman" w:hAnsi="Times New Roman" w:cs="Times New Roman"/>
          <w:color w:val="000000" w:themeColor="text1"/>
        </w:rPr>
        <w:t>joins</w:t>
      </w:r>
      <w:proofErr w:type="gramEnd"/>
      <w:r w:rsidRPr="00572BC5">
        <w:rPr>
          <w:rFonts w:ascii="Times New Roman" w:hAnsi="Times New Roman" w:cs="Times New Roman"/>
          <w:color w:val="000000" w:themeColor="text1"/>
        </w:rPr>
        <w:t xml:space="preserve"> retrieve and display data in various ways.</w:t>
      </w:r>
    </w:p>
    <w:p w14:paraId="5127499C" w14:textId="4FBE5608" w:rsidR="00336E4A" w:rsidRPr="00572BC5" w:rsidRDefault="00336E4A" w:rsidP="00572BC5">
      <w:pPr>
        <w:spacing w:line="360" w:lineRule="auto"/>
        <w:jc w:val="both"/>
        <w:rPr>
          <w:rFonts w:ascii="Times New Roman" w:hAnsi="Times New Roman" w:cs="Times New Roman"/>
          <w:color w:val="000000" w:themeColor="text1"/>
        </w:rPr>
      </w:pPr>
      <w:r w:rsidRPr="000A129C">
        <w:rPr>
          <w:rFonts w:ascii="Times New Roman" w:hAnsi="Times New Roman" w:cs="Times New Roman"/>
          <w:b/>
          <w:bCs/>
          <w:color w:val="000000" w:themeColor="text1"/>
        </w:rPr>
        <w:lastRenderedPageBreak/>
        <w:t>2.</w:t>
      </w:r>
      <w:r w:rsidRPr="00572BC5">
        <w:rPr>
          <w:rFonts w:ascii="Times New Roman" w:eastAsia="Times New Roman" w:hAnsi="Times New Roman" w:cs="Times New Roman"/>
          <w:b/>
          <w:bCs/>
        </w:rPr>
        <w:t xml:space="preserve"> </w:t>
      </w:r>
      <w:proofErr w:type="spellStart"/>
      <w:proofErr w:type="gramStart"/>
      <w:r w:rsidRPr="00572BC5">
        <w:rPr>
          <w:rFonts w:ascii="Times New Roman" w:hAnsi="Times New Roman" w:cs="Times New Roman"/>
          <w:b/>
          <w:bCs/>
          <w:color w:val="000000" w:themeColor="text1"/>
        </w:rPr>
        <w:t>AIM:</w:t>
      </w:r>
      <w:r w:rsidRPr="00572BC5">
        <w:rPr>
          <w:rFonts w:ascii="Times New Roman" w:hAnsi="Times New Roman" w:cs="Times New Roman"/>
          <w:color w:val="000000" w:themeColor="text1"/>
        </w:rPr>
        <w:t>To</w:t>
      </w:r>
      <w:proofErr w:type="spellEnd"/>
      <w:proofErr w:type="gramEnd"/>
      <w:r w:rsidRPr="00572BC5">
        <w:rPr>
          <w:rFonts w:ascii="Times New Roman" w:hAnsi="Times New Roman" w:cs="Times New Roman"/>
          <w:color w:val="000000" w:themeColor="text1"/>
        </w:rPr>
        <w:t xml:space="preserve"> perform SQL set operations like UNION, INTERSECT, and Set Difference using Sailors and Reserves tables.</w:t>
      </w:r>
    </w:p>
    <w:p w14:paraId="6B3FB924" w14:textId="77777777" w:rsidR="00336E4A" w:rsidRPr="00572BC5" w:rsidRDefault="00336E4A" w:rsidP="00572BC5">
      <w:pPr>
        <w:spacing w:line="360" w:lineRule="auto"/>
        <w:jc w:val="both"/>
        <w:rPr>
          <w:rFonts w:ascii="Times New Roman" w:hAnsi="Times New Roman" w:cs="Times New Roman"/>
          <w:color w:val="000000" w:themeColor="text1"/>
        </w:rPr>
      </w:pPr>
      <w:r w:rsidRPr="00336E4A">
        <w:rPr>
          <w:rFonts w:ascii="Times New Roman" w:hAnsi="Times New Roman" w:cs="Times New Roman"/>
          <w:b/>
          <w:bCs/>
          <w:color w:val="000000" w:themeColor="text1"/>
        </w:rPr>
        <w:t>DESCRIPTION:</w:t>
      </w:r>
      <w:r w:rsidRPr="00336E4A">
        <w:rPr>
          <w:rFonts w:ascii="Times New Roman" w:hAnsi="Times New Roman" w:cs="Times New Roman"/>
          <w:color w:val="000000" w:themeColor="text1"/>
        </w:rPr>
        <w:br/>
        <w:t xml:space="preserve">Set operations combine or compare results from multiple queries. UNION merges rows from both queries without duplicates, INTERSECT returns common rows, and MINUS shows rows from the first query </w:t>
      </w:r>
      <w:proofErr w:type="gramStart"/>
      <w:r w:rsidRPr="00336E4A">
        <w:rPr>
          <w:rFonts w:ascii="Times New Roman" w:hAnsi="Times New Roman" w:cs="Times New Roman"/>
          <w:color w:val="000000" w:themeColor="text1"/>
        </w:rPr>
        <w:t>not present</w:t>
      </w:r>
      <w:proofErr w:type="gramEnd"/>
      <w:r w:rsidRPr="00336E4A">
        <w:rPr>
          <w:rFonts w:ascii="Times New Roman" w:hAnsi="Times New Roman" w:cs="Times New Roman"/>
          <w:color w:val="000000" w:themeColor="text1"/>
        </w:rPr>
        <w:t xml:space="preserve"> in the second.</w:t>
      </w:r>
    </w:p>
    <w:p w14:paraId="3222BE13" w14:textId="77777777" w:rsidR="00336E4A" w:rsidRPr="00572BC5" w:rsidRDefault="00336E4A" w:rsidP="00572BC5">
      <w:pPr>
        <w:spacing w:line="360" w:lineRule="auto"/>
        <w:jc w:val="both"/>
        <w:rPr>
          <w:rFonts w:ascii="Times New Roman" w:hAnsi="Times New Roman" w:cs="Times New Roman"/>
          <w:color w:val="000000" w:themeColor="text1"/>
        </w:rPr>
      </w:pPr>
    </w:p>
    <w:p w14:paraId="102E34CB" w14:textId="4FBBFC51" w:rsidR="00336E4A" w:rsidRPr="003B19F8" w:rsidRDefault="00336E4A" w:rsidP="00572BC5">
      <w:pPr>
        <w:spacing w:line="360" w:lineRule="auto"/>
        <w:jc w:val="both"/>
        <w:rPr>
          <w:rFonts w:ascii="Times New Roman" w:hAnsi="Times New Roman" w:cs="Times New Roman"/>
          <w:b/>
          <w:bCs/>
          <w:color w:val="000000" w:themeColor="text1"/>
        </w:rPr>
      </w:pPr>
      <w:r w:rsidRPr="003B19F8">
        <w:rPr>
          <w:rFonts w:ascii="Times New Roman" w:hAnsi="Times New Roman" w:cs="Times New Roman"/>
          <w:b/>
          <w:bCs/>
          <w:color w:val="000000" w:themeColor="text1"/>
        </w:rPr>
        <w:t>UNION:</w:t>
      </w:r>
    </w:p>
    <w:p w14:paraId="2EE3FDA0" w14:textId="6D621FAD" w:rsidR="00336E4A" w:rsidRPr="00336E4A" w:rsidRDefault="00336E4A" w:rsidP="00572BC5">
      <w:pPr>
        <w:spacing w:line="360" w:lineRule="auto"/>
        <w:jc w:val="both"/>
        <w:rPr>
          <w:rFonts w:ascii="Times New Roman" w:hAnsi="Times New Roman" w:cs="Times New Roman"/>
          <w:color w:val="000000" w:themeColor="text1"/>
        </w:rPr>
      </w:pPr>
      <w:r w:rsidRPr="003B19F8">
        <w:rPr>
          <w:rFonts w:ascii="Times New Roman" w:hAnsi="Times New Roman" w:cs="Times New Roman"/>
          <w:b/>
          <w:bCs/>
          <w:color w:val="000000" w:themeColor="text1"/>
        </w:rPr>
        <w:t>Query:</w:t>
      </w:r>
      <w:r w:rsidRPr="00572BC5">
        <w:rPr>
          <w:rFonts w:ascii="Times New Roman" w:hAnsi="Times New Roman" w:cs="Times New Roman"/>
          <w:color w:val="000000" w:themeColor="text1"/>
        </w:rPr>
        <w:t xml:space="preserve"> select </w:t>
      </w:r>
      <w:proofErr w:type="spellStart"/>
      <w:r w:rsidRPr="00572BC5">
        <w:rPr>
          <w:rFonts w:ascii="Times New Roman" w:hAnsi="Times New Roman" w:cs="Times New Roman"/>
          <w:color w:val="000000" w:themeColor="text1"/>
        </w:rPr>
        <w:t>sid</w:t>
      </w:r>
      <w:proofErr w:type="spellEnd"/>
      <w:r w:rsidRPr="00572BC5">
        <w:rPr>
          <w:rFonts w:ascii="Times New Roman" w:hAnsi="Times New Roman" w:cs="Times New Roman"/>
          <w:color w:val="000000" w:themeColor="text1"/>
        </w:rPr>
        <w:t xml:space="preserve"> </w:t>
      </w:r>
      <w:proofErr w:type="spellStart"/>
      <w:r w:rsidRPr="00572BC5">
        <w:rPr>
          <w:rFonts w:ascii="Times New Roman" w:hAnsi="Times New Roman" w:cs="Times New Roman"/>
          <w:color w:val="000000" w:themeColor="text1"/>
        </w:rPr>
        <w:t>fromSailors</w:t>
      </w:r>
      <w:proofErr w:type="spellEnd"/>
      <w:r w:rsidRPr="00572BC5">
        <w:rPr>
          <w:rFonts w:ascii="Times New Roman" w:hAnsi="Times New Roman" w:cs="Times New Roman"/>
          <w:color w:val="000000" w:themeColor="text1"/>
        </w:rPr>
        <w:t xml:space="preserve"> union select </w:t>
      </w:r>
      <w:proofErr w:type="spellStart"/>
      <w:r w:rsidRPr="00572BC5">
        <w:rPr>
          <w:rFonts w:ascii="Times New Roman" w:hAnsi="Times New Roman" w:cs="Times New Roman"/>
          <w:color w:val="000000" w:themeColor="text1"/>
        </w:rPr>
        <w:t>sid</w:t>
      </w:r>
      <w:proofErr w:type="spellEnd"/>
      <w:r w:rsidRPr="00572BC5">
        <w:rPr>
          <w:rFonts w:ascii="Times New Roman" w:hAnsi="Times New Roman" w:cs="Times New Roman"/>
          <w:color w:val="000000" w:themeColor="text1"/>
        </w:rPr>
        <w:t xml:space="preserve"> from </w:t>
      </w:r>
      <w:proofErr w:type="gramStart"/>
      <w:r w:rsidRPr="00572BC5">
        <w:rPr>
          <w:rFonts w:ascii="Times New Roman" w:hAnsi="Times New Roman" w:cs="Times New Roman"/>
          <w:color w:val="000000" w:themeColor="text1"/>
        </w:rPr>
        <w:t>Reserves;</w:t>
      </w:r>
      <w:proofErr w:type="gramEnd"/>
    </w:p>
    <w:p w14:paraId="08DCD17A" w14:textId="603DB24D" w:rsidR="00B94291" w:rsidRPr="00572BC5" w:rsidRDefault="00336E4A"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noProof/>
          <w:color w:val="000000" w:themeColor="text1"/>
        </w:rPr>
        <w:drawing>
          <wp:inline distT="0" distB="0" distL="0" distR="0" wp14:anchorId="39EE1023" wp14:editId="7B894E45">
            <wp:extent cx="4666615" cy="2562225"/>
            <wp:effectExtent l="0" t="0" r="635" b="9525"/>
            <wp:docPr id="4039779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77930" name="Picture 1" descr="A screenshot of a computer&#10;&#10;AI-generated content may be incorrect."/>
                    <pic:cNvPicPr/>
                  </pic:nvPicPr>
                  <pic:blipFill>
                    <a:blip r:embed="rId48"/>
                    <a:stretch>
                      <a:fillRect/>
                    </a:stretch>
                  </pic:blipFill>
                  <pic:spPr>
                    <a:xfrm>
                      <a:off x="0" y="0"/>
                      <a:ext cx="4673614" cy="2566068"/>
                    </a:xfrm>
                    <a:prstGeom prst="rect">
                      <a:avLst/>
                    </a:prstGeom>
                  </pic:spPr>
                </pic:pic>
              </a:graphicData>
            </a:graphic>
          </wp:inline>
        </w:drawing>
      </w:r>
    </w:p>
    <w:p w14:paraId="77935491" w14:textId="77777777" w:rsidR="00336E4A" w:rsidRPr="00572BC5" w:rsidRDefault="00336E4A" w:rsidP="00572BC5">
      <w:pPr>
        <w:spacing w:line="360" w:lineRule="auto"/>
        <w:jc w:val="both"/>
        <w:rPr>
          <w:rFonts w:ascii="Times New Roman" w:hAnsi="Times New Roman" w:cs="Times New Roman"/>
          <w:color w:val="000000" w:themeColor="text1"/>
        </w:rPr>
      </w:pPr>
    </w:p>
    <w:p w14:paraId="037D5514" w14:textId="509DCB2B" w:rsidR="00336E4A" w:rsidRPr="003B19F8" w:rsidRDefault="00336E4A" w:rsidP="00572BC5">
      <w:pPr>
        <w:spacing w:line="360" w:lineRule="auto"/>
        <w:jc w:val="both"/>
        <w:rPr>
          <w:rFonts w:ascii="Times New Roman" w:hAnsi="Times New Roman" w:cs="Times New Roman"/>
          <w:b/>
          <w:bCs/>
          <w:color w:val="000000" w:themeColor="text1"/>
        </w:rPr>
      </w:pPr>
      <w:r w:rsidRPr="003B19F8">
        <w:rPr>
          <w:rFonts w:ascii="Times New Roman" w:hAnsi="Times New Roman" w:cs="Times New Roman"/>
          <w:b/>
          <w:bCs/>
          <w:color w:val="000000" w:themeColor="text1"/>
        </w:rPr>
        <w:t>INTERSECT:</w:t>
      </w:r>
    </w:p>
    <w:p w14:paraId="7A358427" w14:textId="04056903" w:rsidR="00336E4A" w:rsidRPr="00572BC5" w:rsidRDefault="00336E4A" w:rsidP="00572BC5">
      <w:pPr>
        <w:spacing w:line="360" w:lineRule="auto"/>
        <w:jc w:val="both"/>
        <w:rPr>
          <w:rFonts w:ascii="Times New Roman" w:hAnsi="Times New Roman" w:cs="Times New Roman"/>
          <w:color w:val="000000" w:themeColor="text1"/>
        </w:rPr>
      </w:pPr>
      <w:r w:rsidRPr="003B19F8">
        <w:rPr>
          <w:rFonts w:ascii="Times New Roman" w:hAnsi="Times New Roman" w:cs="Times New Roman"/>
          <w:b/>
          <w:bCs/>
          <w:color w:val="000000" w:themeColor="text1"/>
        </w:rPr>
        <w:t>Query:</w:t>
      </w:r>
      <w:r w:rsidRPr="00572BC5">
        <w:rPr>
          <w:rFonts w:ascii="Times New Roman" w:hAnsi="Times New Roman" w:cs="Times New Roman"/>
          <w:color w:val="000000" w:themeColor="text1"/>
        </w:rPr>
        <w:t xml:space="preserve"> select </w:t>
      </w:r>
      <w:proofErr w:type="spellStart"/>
      <w:r w:rsidRPr="00572BC5">
        <w:rPr>
          <w:rFonts w:ascii="Times New Roman" w:hAnsi="Times New Roman" w:cs="Times New Roman"/>
          <w:color w:val="000000" w:themeColor="text1"/>
        </w:rPr>
        <w:t>sid</w:t>
      </w:r>
      <w:proofErr w:type="spellEnd"/>
      <w:r w:rsidRPr="00572BC5">
        <w:rPr>
          <w:rFonts w:ascii="Times New Roman" w:hAnsi="Times New Roman" w:cs="Times New Roman"/>
          <w:color w:val="000000" w:themeColor="text1"/>
        </w:rPr>
        <w:t xml:space="preserve"> from Sailors Intersect select </w:t>
      </w:r>
      <w:proofErr w:type="spellStart"/>
      <w:r w:rsidRPr="00572BC5">
        <w:rPr>
          <w:rFonts w:ascii="Times New Roman" w:hAnsi="Times New Roman" w:cs="Times New Roman"/>
          <w:color w:val="000000" w:themeColor="text1"/>
        </w:rPr>
        <w:t>sid</w:t>
      </w:r>
      <w:proofErr w:type="spellEnd"/>
      <w:r w:rsidRPr="00572BC5">
        <w:rPr>
          <w:rFonts w:ascii="Times New Roman" w:hAnsi="Times New Roman" w:cs="Times New Roman"/>
          <w:color w:val="000000" w:themeColor="text1"/>
        </w:rPr>
        <w:t xml:space="preserve"> from </w:t>
      </w:r>
      <w:proofErr w:type="gramStart"/>
      <w:r w:rsidRPr="00572BC5">
        <w:rPr>
          <w:rFonts w:ascii="Times New Roman" w:hAnsi="Times New Roman" w:cs="Times New Roman"/>
          <w:color w:val="000000" w:themeColor="text1"/>
        </w:rPr>
        <w:t>Reserves;</w:t>
      </w:r>
      <w:proofErr w:type="gramEnd"/>
    </w:p>
    <w:p w14:paraId="1C0A9674" w14:textId="58E2BCD1" w:rsidR="00336E4A" w:rsidRPr="00336E4A" w:rsidRDefault="00336E4A"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noProof/>
          <w:color w:val="000000" w:themeColor="text1"/>
        </w:rPr>
        <w:drawing>
          <wp:inline distT="0" distB="0" distL="0" distR="0" wp14:anchorId="0D728628" wp14:editId="1D7BB3C1">
            <wp:extent cx="4953000" cy="1190625"/>
            <wp:effectExtent l="0" t="0" r="0" b="9525"/>
            <wp:docPr id="8421416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4168" name="Picture 1" descr="A black screen with white text&#10;&#10;AI-generated content may be incorrect."/>
                    <pic:cNvPicPr/>
                  </pic:nvPicPr>
                  <pic:blipFill>
                    <a:blip r:embed="rId49"/>
                    <a:stretch>
                      <a:fillRect/>
                    </a:stretch>
                  </pic:blipFill>
                  <pic:spPr>
                    <a:xfrm>
                      <a:off x="0" y="0"/>
                      <a:ext cx="4953695" cy="1190792"/>
                    </a:xfrm>
                    <a:prstGeom prst="rect">
                      <a:avLst/>
                    </a:prstGeom>
                  </pic:spPr>
                </pic:pic>
              </a:graphicData>
            </a:graphic>
          </wp:inline>
        </w:drawing>
      </w:r>
    </w:p>
    <w:p w14:paraId="7238AE22" w14:textId="56D6A2DC" w:rsidR="00336E4A" w:rsidRPr="003B19F8" w:rsidRDefault="00336E4A" w:rsidP="00572BC5">
      <w:pPr>
        <w:spacing w:line="360" w:lineRule="auto"/>
        <w:jc w:val="both"/>
        <w:rPr>
          <w:rFonts w:ascii="Times New Roman" w:hAnsi="Times New Roman" w:cs="Times New Roman"/>
          <w:b/>
          <w:bCs/>
          <w:color w:val="000000" w:themeColor="text1"/>
        </w:rPr>
      </w:pPr>
      <w:r w:rsidRPr="003B19F8">
        <w:rPr>
          <w:rFonts w:ascii="Times New Roman" w:hAnsi="Times New Roman" w:cs="Times New Roman"/>
          <w:b/>
          <w:bCs/>
          <w:color w:val="000000" w:themeColor="text1"/>
        </w:rPr>
        <w:lastRenderedPageBreak/>
        <w:t>Set Difference:</w:t>
      </w:r>
    </w:p>
    <w:p w14:paraId="4BC8B46E" w14:textId="010494C9" w:rsidR="00336E4A" w:rsidRPr="00572BC5" w:rsidRDefault="00336E4A" w:rsidP="00572BC5">
      <w:pPr>
        <w:spacing w:line="360" w:lineRule="auto"/>
        <w:jc w:val="both"/>
        <w:rPr>
          <w:rFonts w:ascii="Times New Roman" w:hAnsi="Times New Roman" w:cs="Times New Roman"/>
          <w:color w:val="000000" w:themeColor="text1"/>
        </w:rPr>
      </w:pPr>
      <w:r w:rsidRPr="003B19F8">
        <w:rPr>
          <w:rFonts w:ascii="Times New Roman" w:hAnsi="Times New Roman" w:cs="Times New Roman"/>
          <w:b/>
          <w:bCs/>
          <w:color w:val="000000" w:themeColor="text1"/>
        </w:rPr>
        <w:t>Query:</w:t>
      </w:r>
      <w:r w:rsidRPr="00572BC5">
        <w:rPr>
          <w:rFonts w:ascii="Times New Roman" w:hAnsi="Times New Roman" w:cs="Times New Roman"/>
        </w:rPr>
        <w:t xml:space="preserve"> </w:t>
      </w:r>
      <w:r w:rsidRPr="00572BC5">
        <w:rPr>
          <w:rFonts w:ascii="Times New Roman" w:hAnsi="Times New Roman" w:cs="Times New Roman"/>
          <w:color w:val="000000" w:themeColor="text1"/>
        </w:rPr>
        <w:t xml:space="preserve">select </w:t>
      </w:r>
      <w:proofErr w:type="spellStart"/>
      <w:r w:rsidRPr="00572BC5">
        <w:rPr>
          <w:rFonts w:ascii="Times New Roman" w:hAnsi="Times New Roman" w:cs="Times New Roman"/>
          <w:color w:val="000000" w:themeColor="text1"/>
        </w:rPr>
        <w:t>sid</w:t>
      </w:r>
      <w:proofErr w:type="spellEnd"/>
      <w:r w:rsidRPr="00572BC5">
        <w:rPr>
          <w:rFonts w:ascii="Times New Roman" w:hAnsi="Times New Roman" w:cs="Times New Roman"/>
          <w:color w:val="000000" w:themeColor="text1"/>
        </w:rPr>
        <w:t xml:space="preserve"> from Sailors minus select </w:t>
      </w:r>
      <w:proofErr w:type="spellStart"/>
      <w:r w:rsidRPr="00572BC5">
        <w:rPr>
          <w:rFonts w:ascii="Times New Roman" w:hAnsi="Times New Roman" w:cs="Times New Roman"/>
          <w:color w:val="000000" w:themeColor="text1"/>
        </w:rPr>
        <w:t>sid</w:t>
      </w:r>
      <w:proofErr w:type="spellEnd"/>
      <w:r w:rsidRPr="00572BC5">
        <w:rPr>
          <w:rFonts w:ascii="Times New Roman" w:hAnsi="Times New Roman" w:cs="Times New Roman"/>
          <w:color w:val="000000" w:themeColor="text1"/>
        </w:rPr>
        <w:t xml:space="preserve"> from </w:t>
      </w:r>
      <w:proofErr w:type="gramStart"/>
      <w:r w:rsidRPr="00572BC5">
        <w:rPr>
          <w:rFonts w:ascii="Times New Roman" w:hAnsi="Times New Roman" w:cs="Times New Roman"/>
          <w:color w:val="000000" w:themeColor="text1"/>
        </w:rPr>
        <w:t>Reserves;</w:t>
      </w:r>
      <w:proofErr w:type="gramEnd"/>
    </w:p>
    <w:p w14:paraId="1ADC4253" w14:textId="11F4BE35" w:rsidR="003F3ED9" w:rsidRPr="00572BC5" w:rsidRDefault="003F3ED9"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noProof/>
          <w:color w:val="000000" w:themeColor="text1"/>
        </w:rPr>
        <w:drawing>
          <wp:inline distT="0" distB="0" distL="0" distR="0" wp14:anchorId="7531B1FF" wp14:editId="71947DA0">
            <wp:extent cx="4638674" cy="2019300"/>
            <wp:effectExtent l="0" t="0" r="0" b="0"/>
            <wp:docPr id="9707186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18690" name="Picture 1" descr="A screenshot of a computer&#10;&#10;AI-generated content may be incorrect."/>
                    <pic:cNvPicPr/>
                  </pic:nvPicPr>
                  <pic:blipFill>
                    <a:blip r:embed="rId50"/>
                    <a:stretch>
                      <a:fillRect/>
                    </a:stretch>
                  </pic:blipFill>
                  <pic:spPr>
                    <a:xfrm>
                      <a:off x="0" y="0"/>
                      <a:ext cx="4646303" cy="2022621"/>
                    </a:xfrm>
                    <a:prstGeom prst="rect">
                      <a:avLst/>
                    </a:prstGeom>
                  </pic:spPr>
                </pic:pic>
              </a:graphicData>
            </a:graphic>
          </wp:inline>
        </w:drawing>
      </w:r>
    </w:p>
    <w:p w14:paraId="0CCC832B" w14:textId="77777777" w:rsidR="00FC656D" w:rsidRPr="00572BC5" w:rsidRDefault="00FC656D" w:rsidP="00572BC5">
      <w:pPr>
        <w:spacing w:line="360" w:lineRule="auto"/>
        <w:jc w:val="both"/>
        <w:rPr>
          <w:rFonts w:ascii="Times New Roman" w:hAnsi="Times New Roman" w:cs="Times New Roman"/>
          <w:color w:val="000000" w:themeColor="text1"/>
        </w:rPr>
      </w:pPr>
    </w:p>
    <w:p w14:paraId="14A91DAC" w14:textId="30461F5C" w:rsidR="00FC656D" w:rsidRPr="00572BC5" w:rsidRDefault="00FC656D"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b/>
          <w:bCs/>
          <w:color w:val="000000" w:themeColor="text1"/>
        </w:rPr>
        <w:t>RESULT:</w:t>
      </w:r>
      <w:r w:rsidRPr="00572BC5">
        <w:rPr>
          <w:rFonts w:ascii="Times New Roman" w:hAnsi="Times New Roman" w:cs="Times New Roman"/>
          <w:color w:val="000000" w:themeColor="text1"/>
        </w:rPr>
        <w:br/>
        <w:t>All set operations executed successfully. UNION showed all unique Sailors from both tables, INTERSECT displayed only Sailors who made reservations, and MINUS listed Sailors without any reservations. The experiment demonstrated how set operations can combine and compare data efficiently.</w:t>
      </w:r>
    </w:p>
    <w:p w14:paraId="32B0B1A4" w14:textId="77777777" w:rsidR="00FC656D" w:rsidRPr="00572BC5" w:rsidRDefault="00FC656D" w:rsidP="00572BC5">
      <w:pPr>
        <w:spacing w:line="360" w:lineRule="auto"/>
        <w:jc w:val="both"/>
        <w:rPr>
          <w:rFonts w:ascii="Times New Roman" w:hAnsi="Times New Roman" w:cs="Times New Roman"/>
        </w:rPr>
      </w:pPr>
    </w:p>
    <w:p w14:paraId="531ABA40" w14:textId="77777777" w:rsidR="00FC656D" w:rsidRPr="00572BC5" w:rsidRDefault="00FC656D" w:rsidP="00572BC5">
      <w:pPr>
        <w:spacing w:line="360" w:lineRule="auto"/>
        <w:jc w:val="both"/>
        <w:rPr>
          <w:rFonts w:ascii="Times New Roman" w:hAnsi="Times New Roman" w:cs="Times New Roman"/>
        </w:rPr>
      </w:pPr>
    </w:p>
    <w:p w14:paraId="0A734233" w14:textId="77777777" w:rsidR="00FC656D" w:rsidRPr="00572BC5" w:rsidRDefault="00FC656D" w:rsidP="00572BC5">
      <w:pPr>
        <w:spacing w:line="360" w:lineRule="auto"/>
        <w:jc w:val="both"/>
        <w:rPr>
          <w:rFonts w:ascii="Times New Roman" w:hAnsi="Times New Roman" w:cs="Times New Roman"/>
        </w:rPr>
      </w:pPr>
    </w:p>
    <w:p w14:paraId="02D069FC" w14:textId="77777777" w:rsidR="00FC656D" w:rsidRPr="00572BC5" w:rsidRDefault="00FC656D" w:rsidP="00572BC5">
      <w:pPr>
        <w:spacing w:line="360" w:lineRule="auto"/>
        <w:jc w:val="both"/>
        <w:rPr>
          <w:rFonts w:ascii="Times New Roman" w:hAnsi="Times New Roman" w:cs="Times New Roman"/>
        </w:rPr>
      </w:pPr>
    </w:p>
    <w:p w14:paraId="643FFA55" w14:textId="77777777" w:rsidR="00FC656D" w:rsidRPr="00572BC5" w:rsidRDefault="00FC656D" w:rsidP="00572BC5">
      <w:pPr>
        <w:spacing w:line="360" w:lineRule="auto"/>
        <w:jc w:val="both"/>
        <w:rPr>
          <w:rFonts w:ascii="Times New Roman" w:hAnsi="Times New Roman" w:cs="Times New Roman"/>
        </w:rPr>
      </w:pPr>
    </w:p>
    <w:p w14:paraId="383AFC51" w14:textId="77777777" w:rsidR="00FC656D" w:rsidRPr="00572BC5" w:rsidRDefault="00FC656D" w:rsidP="00572BC5">
      <w:pPr>
        <w:spacing w:line="360" w:lineRule="auto"/>
        <w:jc w:val="both"/>
        <w:rPr>
          <w:rFonts w:ascii="Times New Roman" w:hAnsi="Times New Roman" w:cs="Times New Roman"/>
        </w:rPr>
      </w:pPr>
    </w:p>
    <w:p w14:paraId="5FEF3D8B" w14:textId="77777777" w:rsidR="00FC656D" w:rsidRPr="00572BC5" w:rsidRDefault="00FC656D" w:rsidP="00572BC5">
      <w:pPr>
        <w:spacing w:line="360" w:lineRule="auto"/>
        <w:jc w:val="both"/>
        <w:rPr>
          <w:rFonts w:ascii="Times New Roman" w:hAnsi="Times New Roman" w:cs="Times New Roman"/>
        </w:rPr>
      </w:pPr>
    </w:p>
    <w:p w14:paraId="70C6D956" w14:textId="77777777" w:rsidR="00FC656D" w:rsidRPr="00572BC5" w:rsidRDefault="00FC656D" w:rsidP="00572BC5">
      <w:pPr>
        <w:spacing w:line="360" w:lineRule="auto"/>
        <w:jc w:val="both"/>
        <w:rPr>
          <w:rFonts w:ascii="Times New Roman" w:hAnsi="Times New Roman" w:cs="Times New Roman"/>
        </w:rPr>
      </w:pPr>
    </w:p>
    <w:p w14:paraId="0A92D5ED" w14:textId="77777777" w:rsidR="00FC656D" w:rsidRPr="00572BC5" w:rsidRDefault="00FC656D" w:rsidP="00572BC5">
      <w:pPr>
        <w:spacing w:line="360" w:lineRule="auto"/>
        <w:jc w:val="both"/>
        <w:rPr>
          <w:rFonts w:ascii="Times New Roman" w:hAnsi="Times New Roman" w:cs="Times New Roman"/>
        </w:rPr>
      </w:pPr>
    </w:p>
    <w:p w14:paraId="43CB2C08" w14:textId="77777777" w:rsidR="00FC656D" w:rsidRPr="00572BC5" w:rsidRDefault="00FC656D" w:rsidP="00572BC5">
      <w:pPr>
        <w:spacing w:line="360" w:lineRule="auto"/>
        <w:jc w:val="both"/>
        <w:rPr>
          <w:rFonts w:ascii="Times New Roman" w:hAnsi="Times New Roman" w:cs="Times New Roman"/>
          <w:color w:val="000000" w:themeColor="text1"/>
        </w:rPr>
      </w:pPr>
    </w:p>
    <w:p w14:paraId="4AADC310" w14:textId="072122DE" w:rsidR="00FC656D" w:rsidRPr="00572BC5" w:rsidRDefault="00FC656D" w:rsidP="00572BC5">
      <w:pPr>
        <w:tabs>
          <w:tab w:val="left" w:pos="1140"/>
        </w:tabs>
        <w:spacing w:line="360" w:lineRule="auto"/>
        <w:jc w:val="both"/>
        <w:rPr>
          <w:rFonts w:ascii="Times New Roman" w:hAnsi="Times New Roman" w:cs="Times New Roman"/>
        </w:rPr>
      </w:pPr>
      <w:r w:rsidRPr="00572BC5">
        <w:rPr>
          <w:rFonts w:ascii="Times New Roman" w:hAnsi="Times New Roman" w:cs="Times New Roman"/>
        </w:rPr>
        <w:lastRenderedPageBreak/>
        <w:tab/>
      </w:r>
    </w:p>
    <w:p w14:paraId="47BE7C7D" w14:textId="4D80DAD4" w:rsidR="00FC656D" w:rsidRPr="00572BC5" w:rsidRDefault="003B19F8" w:rsidP="00572BC5">
      <w:pPr>
        <w:tabs>
          <w:tab w:val="left" w:pos="1140"/>
        </w:tabs>
        <w:spacing w:line="360" w:lineRule="auto"/>
        <w:jc w:val="both"/>
        <w:rPr>
          <w:rFonts w:ascii="Times New Roman" w:hAnsi="Times New Roman" w:cs="Times New Roman"/>
        </w:rPr>
      </w:pPr>
      <w:r w:rsidRPr="003B19F8">
        <w:rPr>
          <w:rFonts w:ascii="Times New Roman" w:hAnsi="Times New Roman" w:cs="Times New Roman"/>
          <w:b/>
          <w:bCs/>
        </w:rPr>
        <w:t>3</w:t>
      </w:r>
      <w:r w:rsidR="00FC656D" w:rsidRPr="003B19F8">
        <w:rPr>
          <w:rFonts w:ascii="Times New Roman" w:hAnsi="Times New Roman" w:cs="Times New Roman"/>
          <w:b/>
          <w:bCs/>
        </w:rPr>
        <w:t>.</w:t>
      </w:r>
      <w:r w:rsidR="00FC656D" w:rsidRPr="00572BC5">
        <w:rPr>
          <w:rFonts w:ascii="Times New Roman" w:eastAsia="Times New Roman" w:hAnsi="Times New Roman" w:cs="Times New Roman"/>
          <w:b/>
          <w:bCs/>
        </w:rPr>
        <w:t xml:space="preserve"> </w:t>
      </w:r>
      <w:proofErr w:type="spellStart"/>
      <w:proofErr w:type="gramStart"/>
      <w:r w:rsidR="00FC656D" w:rsidRPr="00572BC5">
        <w:rPr>
          <w:rFonts w:ascii="Times New Roman" w:hAnsi="Times New Roman" w:cs="Times New Roman"/>
          <w:b/>
          <w:bCs/>
        </w:rPr>
        <w:t>AIM:</w:t>
      </w:r>
      <w:r w:rsidR="00FC656D" w:rsidRPr="00572BC5">
        <w:rPr>
          <w:rFonts w:ascii="Times New Roman" w:hAnsi="Times New Roman" w:cs="Times New Roman"/>
        </w:rPr>
        <w:t>To</w:t>
      </w:r>
      <w:proofErr w:type="spellEnd"/>
      <w:proofErr w:type="gramEnd"/>
      <w:r w:rsidR="00FC656D" w:rsidRPr="00572BC5">
        <w:rPr>
          <w:rFonts w:ascii="Times New Roman" w:hAnsi="Times New Roman" w:cs="Times New Roman"/>
        </w:rPr>
        <w:t xml:space="preserve"> retrieve data using nested and correlated subqueries on Sailors and Reserves tables.</w:t>
      </w:r>
    </w:p>
    <w:p w14:paraId="71BA9FD3" w14:textId="77777777" w:rsidR="00FC656D" w:rsidRPr="00572BC5" w:rsidRDefault="00FC656D" w:rsidP="00572BC5">
      <w:pPr>
        <w:tabs>
          <w:tab w:val="left" w:pos="1140"/>
        </w:tabs>
        <w:spacing w:line="360" w:lineRule="auto"/>
        <w:jc w:val="both"/>
        <w:rPr>
          <w:rFonts w:ascii="Times New Roman" w:hAnsi="Times New Roman" w:cs="Times New Roman"/>
        </w:rPr>
      </w:pPr>
      <w:r w:rsidRPr="00FC656D">
        <w:rPr>
          <w:rFonts w:ascii="Times New Roman" w:hAnsi="Times New Roman" w:cs="Times New Roman"/>
          <w:b/>
          <w:bCs/>
        </w:rPr>
        <w:t>DESCRIPTION:</w:t>
      </w:r>
      <w:r w:rsidRPr="00FC656D">
        <w:rPr>
          <w:rFonts w:ascii="Times New Roman" w:hAnsi="Times New Roman" w:cs="Times New Roman"/>
        </w:rPr>
        <w:br/>
        <w:t xml:space="preserve">Nested subqueries run first and pass results to the outer query. Correlated subqueries depend on the outer query for their values and </w:t>
      </w:r>
      <w:proofErr w:type="gramStart"/>
      <w:r w:rsidRPr="00FC656D">
        <w:rPr>
          <w:rFonts w:ascii="Times New Roman" w:hAnsi="Times New Roman" w:cs="Times New Roman"/>
        </w:rPr>
        <w:t>execute</w:t>
      </w:r>
      <w:proofErr w:type="gramEnd"/>
      <w:r w:rsidRPr="00FC656D">
        <w:rPr>
          <w:rFonts w:ascii="Times New Roman" w:hAnsi="Times New Roman" w:cs="Times New Roman"/>
        </w:rPr>
        <w:t xml:space="preserve"> for each outer row. These queries help extract specific conditional data.</w:t>
      </w:r>
    </w:p>
    <w:p w14:paraId="7C8ABBEE" w14:textId="77777777" w:rsidR="00FC656D" w:rsidRPr="00572BC5" w:rsidRDefault="00FC656D" w:rsidP="00572BC5">
      <w:pPr>
        <w:tabs>
          <w:tab w:val="left" w:pos="1140"/>
        </w:tabs>
        <w:spacing w:line="360" w:lineRule="auto"/>
        <w:jc w:val="both"/>
        <w:rPr>
          <w:rFonts w:ascii="Times New Roman" w:hAnsi="Times New Roman" w:cs="Times New Roman"/>
        </w:rPr>
      </w:pPr>
    </w:p>
    <w:p w14:paraId="5DF5EEC5" w14:textId="7BE14E95" w:rsidR="00FC656D" w:rsidRPr="00572BC5" w:rsidRDefault="00FC656D" w:rsidP="00572BC5">
      <w:pPr>
        <w:tabs>
          <w:tab w:val="left" w:pos="1140"/>
        </w:tabs>
        <w:spacing w:line="360" w:lineRule="auto"/>
        <w:jc w:val="both"/>
        <w:rPr>
          <w:rFonts w:ascii="Times New Roman" w:hAnsi="Times New Roman" w:cs="Times New Roman"/>
        </w:rPr>
      </w:pPr>
      <w:r w:rsidRPr="003B19F8">
        <w:rPr>
          <w:rFonts w:ascii="Times New Roman" w:hAnsi="Times New Roman" w:cs="Times New Roman"/>
          <w:b/>
          <w:bCs/>
        </w:rPr>
        <w:t>Nested Subquery:</w:t>
      </w:r>
      <w:r w:rsidRPr="00572BC5">
        <w:rPr>
          <w:rFonts w:ascii="Times New Roman" w:hAnsi="Times New Roman" w:cs="Times New Roman"/>
        </w:rPr>
        <w:t xml:space="preserve"> Sailors who reserved boat 101</w:t>
      </w:r>
    </w:p>
    <w:p w14:paraId="6FE376E1" w14:textId="102BC7C0" w:rsidR="00FC656D" w:rsidRPr="00FC656D" w:rsidRDefault="00FC656D" w:rsidP="00572BC5">
      <w:pPr>
        <w:tabs>
          <w:tab w:val="left" w:pos="1140"/>
        </w:tabs>
        <w:spacing w:line="360" w:lineRule="auto"/>
        <w:jc w:val="both"/>
        <w:rPr>
          <w:rFonts w:ascii="Times New Roman" w:hAnsi="Times New Roman" w:cs="Times New Roman"/>
        </w:rPr>
      </w:pPr>
      <w:r w:rsidRPr="003B19F8">
        <w:rPr>
          <w:rFonts w:ascii="Times New Roman" w:hAnsi="Times New Roman" w:cs="Times New Roman"/>
          <w:b/>
          <w:bCs/>
        </w:rPr>
        <w:t>Query:</w:t>
      </w:r>
      <w:r w:rsidRPr="00572BC5">
        <w:rPr>
          <w:rFonts w:ascii="Times New Roman" w:hAnsi="Times New Roman" w:cs="Times New Roman"/>
        </w:rPr>
        <w:t xml:space="preserve"> select </w:t>
      </w:r>
      <w:proofErr w:type="spellStart"/>
      <w:r w:rsidRPr="00572BC5">
        <w:rPr>
          <w:rFonts w:ascii="Times New Roman" w:hAnsi="Times New Roman" w:cs="Times New Roman"/>
        </w:rPr>
        <w:t>sname</w:t>
      </w:r>
      <w:proofErr w:type="spellEnd"/>
      <w:r w:rsidRPr="00572BC5">
        <w:rPr>
          <w:rFonts w:ascii="Times New Roman" w:hAnsi="Times New Roman" w:cs="Times New Roman"/>
        </w:rPr>
        <w:t xml:space="preserve"> from Sailors where </w:t>
      </w:r>
      <w:proofErr w:type="spellStart"/>
      <w:r w:rsidRPr="00572BC5">
        <w:rPr>
          <w:rFonts w:ascii="Times New Roman" w:hAnsi="Times New Roman" w:cs="Times New Roman"/>
        </w:rPr>
        <w:t>sid</w:t>
      </w:r>
      <w:proofErr w:type="spellEnd"/>
      <w:r w:rsidRPr="00572BC5">
        <w:rPr>
          <w:rFonts w:ascii="Times New Roman" w:hAnsi="Times New Roman" w:cs="Times New Roman"/>
        </w:rPr>
        <w:t xml:space="preserve"> in (select </w:t>
      </w:r>
      <w:proofErr w:type="spellStart"/>
      <w:r w:rsidRPr="00572BC5">
        <w:rPr>
          <w:rFonts w:ascii="Times New Roman" w:hAnsi="Times New Roman" w:cs="Times New Roman"/>
        </w:rPr>
        <w:t>sid</w:t>
      </w:r>
      <w:proofErr w:type="spellEnd"/>
      <w:r w:rsidRPr="00572BC5">
        <w:rPr>
          <w:rFonts w:ascii="Times New Roman" w:hAnsi="Times New Roman" w:cs="Times New Roman"/>
        </w:rPr>
        <w:t xml:space="preserve"> from Reserves where bid = 101</w:t>
      </w:r>
      <w:proofErr w:type="gramStart"/>
      <w:r w:rsidRPr="00572BC5">
        <w:rPr>
          <w:rFonts w:ascii="Times New Roman" w:hAnsi="Times New Roman" w:cs="Times New Roman"/>
        </w:rPr>
        <w:t>);</w:t>
      </w:r>
      <w:proofErr w:type="gramEnd"/>
    </w:p>
    <w:p w14:paraId="3CF70D2C" w14:textId="661C688C" w:rsidR="00FC656D" w:rsidRPr="00572BC5" w:rsidRDefault="00FC656D" w:rsidP="00572BC5">
      <w:pPr>
        <w:tabs>
          <w:tab w:val="left" w:pos="1140"/>
        </w:tabs>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6AE3A1CB" wp14:editId="58DBBB14">
            <wp:extent cx="5715000" cy="874395"/>
            <wp:effectExtent l="0" t="0" r="0" b="1905"/>
            <wp:docPr id="145881141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11415" name="Picture 1" descr="A black screen with white text&#10;&#10;AI-generated content may be incorrect."/>
                    <pic:cNvPicPr/>
                  </pic:nvPicPr>
                  <pic:blipFill>
                    <a:blip r:embed="rId51"/>
                    <a:stretch>
                      <a:fillRect/>
                    </a:stretch>
                  </pic:blipFill>
                  <pic:spPr>
                    <a:xfrm>
                      <a:off x="0" y="0"/>
                      <a:ext cx="5715000" cy="874395"/>
                    </a:xfrm>
                    <a:prstGeom prst="rect">
                      <a:avLst/>
                    </a:prstGeom>
                  </pic:spPr>
                </pic:pic>
              </a:graphicData>
            </a:graphic>
          </wp:inline>
        </w:drawing>
      </w:r>
    </w:p>
    <w:p w14:paraId="4C97C5BD" w14:textId="77777777" w:rsidR="00FC656D" w:rsidRPr="003B19F8" w:rsidRDefault="00FC656D" w:rsidP="00572BC5">
      <w:pPr>
        <w:tabs>
          <w:tab w:val="left" w:pos="1140"/>
        </w:tabs>
        <w:spacing w:line="360" w:lineRule="auto"/>
        <w:jc w:val="both"/>
        <w:rPr>
          <w:rFonts w:ascii="Times New Roman" w:hAnsi="Times New Roman" w:cs="Times New Roman"/>
          <w:b/>
          <w:bCs/>
        </w:rPr>
      </w:pPr>
    </w:p>
    <w:p w14:paraId="2984018B" w14:textId="3AA08A75" w:rsidR="00FC656D" w:rsidRPr="00572BC5" w:rsidRDefault="00FC656D" w:rsidP="00572BC5">
      <w:pPr>
        <w:tabs>
          <w:tab w:val="left" w:pos="1140"/>
        </w:tabs>
        <w:spacing w:line="360" w:lineRule="auto"/>
        <w:jc w:val="both"/>
        <w:rPr>
          <w:rFonts w:ascii="Times New Roman" w:hAnsi="Times New Roman" w:cs="Times New Roman"/>
        </w:rPr>
      </w:pPr>
      <w:r w:rsidRPr="003B19F8">
        <w:rPr>
          <w:rFonts w:ascii="Times New Roman" w:hAnsi="Times New Roman" w:cs="Times New Roman"/>
          <w:b/>
          <w:bCs/>
        </w:rPr>
        <w:t>Correlated Subquery:</w:t>
      </w:r>
      <w:r w:rsidRPr="00572BC5">
        <w:rPr>
          <w:rFonts w:ascii="Times New Roman" w:hAnsi="Times New Roman" w:cs="Times New Roman"/>
        </w:rPr>
        <w:t xml:space="preserve"> Sailors who reserved at least one boat</w:t>
      </w:r>
    </w:p>
    <w:p w14:paraId="4162A730" w14:textId="46A12DFE" w:rsidR="00FC656D" w:rsidRPr="00572BC5" w:rsidRDefault="00FC656D" w:rsidP="00572BC5">
      <w:pPr>
        <w:tabs>
          <w:tab w:val="left" w:pos="1140"/>
        </w:tabs>
        <w:spacing w:line="360" w:lineRule="auto"/>
        <w:jc w:val="both"/>
        <w:rPr>
          <w:rFonts w:ascii="Times New Roman" w:hAnsi="Times New Roman" w:cs="Times New Roman"/>
        </w:rPr>
      </w:pPr>
      <w:r w:rsidRPr="003B19F8">
        <w:rPr>
          <w:rFonts w:ascii="Times New Roman" w:hAnsi="Times New Roman" w:cs="Times New Roman"/>
          <w:b/>
          <w:bCs/>
        </w:rPr>
        <w:t>Query:</w:t>
      </w:r>
      <w:r w:rsidRPr="00572BC5">
        <w:rPr>
          <w:rFonts w:ascii="Times New Roman" w:hAnsi="Times New Roman" w:cs="Times New Roman"/>
        </w:rPr>
        <w:t xml:space="preserve"> select </w:t>
      </w:r>
      <w:proofErr w:type="spellStart"/>
      <w:r w:rsidRPr="00572BC5">
        <w:rPr>
          <w:rFonts w:ascii="Times New Roman" w:hAnsi="Times New Roman" w:cs="Times New Roman"/>
        </w:rPr>
        <w:t>sname</w:t>
      </w:r>
      <w:proofErr w:type="spellEnd"/>
      <w:r w:rsidRPr="00572BC5">
        <w:rPr>
          <w:rFonts w:ascii="Times New Roman" w:hAnsi="Times New Roman" w:cs="Times New Roman"/>
        </w:rPr>
        <w:t xml:space="preserve"> from Sailors s where exist (select * from Reserves r where </w:t>
      </w:r>
      <w:proofErr w:type="spellStart"/>
      <w:r w:rsidRPr="00572BC5">
        <w:rPr>
          <w:rFonts w:ascii="Times New Roman" w:hAnsi="Times New Roman" w:cs="Times New Roman"/>
        </w:rPr>
        <w:t>r.sid</w:t>
      </w:r>
      <w:proofErr w:type="spellEnd"/>
      <w:r w:rsidRPr="00572BC5">
        <w:rPr>
          <w:rFonts w:ascii="Times New Roman" w:hAnsi="Times New Roman" w:cs="Times New Roman"/>
        </w:rPr>
        <w:t xml:space="preserve"> = </w:t>
      </w:r>
      <w:proofErr w:type="spellStart"/>
      <w:r w:rsidRPr="00572BC5">
        <w:rPr>
          <w:rFonts w:ascii="Times New Roman" w:hAnsi="Times New Roman" w:cs="Times New Roman"/>
        </w:rPr>
        <w:t>s.sid</w:t>
      </w:r>
      <w:proofErr w:type="spellEnd"/>
      <w:proofErr w:type="gramStart"/>
      <w:r w:rsidRPr="00572BC5">
        <w:rPr>
          <w:rFonts w:ascii="Times New Roman" w:hAnsi="Times New Roman" w:cs="Times New Roman"/>
        </w:rPr>
        <w:t>);</w:t>
      </w:r>
      <w:proofErr w:type="gramEnd"/>
    </w:p>
    <w:p w14:paraId="25C484DE" w14:textId="76FE480C" w:rsidR="00FC656D" w:rsidRPr="00572BC5" w:rsidRDefault="00FC656D" w:rsidP="00572BC5">
      <w:pPr>
        <w:tabs>
          <w:tab w:val="left" w:pos="1140"/>
        </w:tabs>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141EE162" wp14:editId="006BC14B">
            <wp:extent cx="5715000" cy="1040130"/>
            <wp:effectExtent l="0" t="0" r="0" b="7620"/>
            <wp:docPr id="110176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62743" name=""/>
                    <pic:cNvPicPr/>
                  </pic:nvPicPr>
                  <pic:blipFill>
                    <a:blip r:embed="rId52"/>
                    <a:stretch>
                      <a:fillRect/>
                    </a:stretch>
                  </pic:blipFill>
                  <pic:spPr>
                    <a:xfrm>
                      <a:off x="0" y="0"/>
                      <a:ext cx="5715000" cy="1040130"/>
                    </a:xfrm>
                    <a:prstGeom prst="rect">
                      <a:avLst/>
                    </a:prstGeom>
                  </pic:spPr>
                </pic:pic>
              </a:graphicData>
            </a:graphic>
          </wp:inline>
        </w:drawing>
      </w:r>
    </w:p>
    <w:p w14:paraId="61E88000" w14:textId="77777777" w:rsidR="00FC656D" w:rsidRPr="00572BC5" w:rsidRDefault="00FC656D" w:rsidP="00572BC5">
      <w:pPr>
        <w:tabs>
          <w:tab w:val="left" w:pos="1140"/>
        </w:tabs>
        <w:spacing w:line="360" w:lineRule="auto"/>
        <w:jc w:val="both"/>
        <w:rPr>
          <w:rFonts w:ascii="Times New Roman" w:hAnsi="Times New Roman" w:cs="Times New Roman"/>
        </w:rPr>
      </w:pPr>
    </w:p>
    <w:p w14:paraId="5D793A82" w14:textId="35E8175D" w:rsidR="00FC656D" w:rsidRPr="00572BC5" w:rsidRDefault="00FC656D" w:rsidP="00572BC5">
      <w:pPr>
        <w:tabs>
          <w:tab w:val="left" w:pos="1140"/>
        </w:tabs>
        <w:spacing w:line="360" w:lineRule="auto"/>
        <w:jc w:val="both"/>
        <w:rPr>
          <w:rFonts w:ascii="Times New Roman" w:hAnsi="Times New Roman" w:cs="Times New Roman"/>
        </w:rPr>
      </w:pPr>
      <w:r w:rsidRPr="00572BC5">
        <w:rPr>
          <w:rFonts w:ascii="Times New Roman" w:hAnsi="Times New Roman" w:cs="Times New Roman"/>
          <w:b/>
          <w:bCs/>
        </w:rPr>
        <w:t>RESULT:</w:t>
      </w:r>
      <w:r w:rsidRPr="00572BC5">
        <w:rPr>
          <w:rFonts w:ascii="Times New Roman" w:hAnsi="Times New Roman" w:cs="Times New Roman"/>
        </w:rPr>
        <w:br/>
        <w:t>Nested and correlated subqueries executed successfully. The nested query retrieved Sailors who reserved boat 101, and the correlated query listed all Sailors who had made any reservation. The experiment showed how subqueries can extract conditional data efficiently.</w:t>
      </w:r>
    </w:p>
    <w:p w14:paraId="362A58B8" w14:textId="77777777" w:rsidR="00A559B9" w:rsidRPr="00572BC5" w:rsidRDefault="00A559B9" w:rsidP="00572BC5">
      <w:pPr>
        <w:tabs>
          <w:tab w:val="left" w:pos="1140"/>
        </w:tabs>
        <w:spacing w:line="360" w:lineRule="auto"/>
        <w:jc w:val="both"/>
        <w:rPr>
          <w:rFonts w:ascii="Times New Roman" w:hAnsi="Times New Roman" w:cs="Times New Roman"/>
        </w:rPr>
      </w:pPr>
    </w:p>
    <w:p w14:paraId="673DF6C5" w14:textId="3570B6B0" w:rsidR="00A559B9" w:rsidRPr="00A559B9" w:rsidRDefault="00A559B9" w:rsidP="00572BC5">
      <w:pPr>
        <w:tabs>
          <w:tab w:val="left" w:pos="1140"/>
        </w:tabs>
        <w:spacing w:line="360" w:lineRule="auto"/>
        <w:jc w:val="both"/>
        <w:rPr>
          <w:rFonts w:ascii="Times New Roman" w:hAnsi="Times New Roman" w:cs="Times New Roman"/>
        </w:rPr>
      </w:pPr>
      <w:proofErr w:type="gramStart"/>
      <w:r w:rsidRPr="00572BC5">
        <w:rPr>
          <w:rFonts w:ascii="Times New Roman" w:hAnsi="Times New Roman" w:cs="Times New Roman"/>
          <w:b/>
          <w:bCs/>
        </w:rPr>
        <w:lastRenderedPageBreak/>
        <w:t>4.</w:t>
      </w:r>
      <w:r w:rsidRPr="00A559B9">
        <w:rPr>
          <w:rFonts w:ascii="Times New Roman" w:hAnsi="Times New Roman" w:cs="Times New Roman"/>
          <w:b/>
          <w:bCs/>
        </w:rPr>
        <w:t>AIM:</w:t>
      </w:r>
      <w:r w:rsidRPr="00A559B9">
        <w:rPr>
          <w:rFonts w:ascii="Times New Roman" w:hAnsi="Times New Roman" w:cs="Times New Roman"/>
        </w:rPr>
        <w:t>To</w:t>
      </w:r>
      <w:proofErr w:type="gramEnd"/>
      <w:r w:rsidRPr="00A559B9">
        <w:rPr>
          <w:rFonts w:ascii="Times New Roman" w:hAnsi="Times New Roman" w:cs="Times New Roman"/>
        </w:rPr>
        <w:t xml:space="preserve"> create a view showing Sailors with the boats they reserved and a materialized view summarizing boat </w:t>
      </w:r>
      <w:proofErr w:type="gramStart"/>
      <w:r w:rsidRPr="00A559B9">
        <w:rPr>
          <w:rFonts w:ascii="Times New Roman" w:hAnsi="Times New Roman" w:cs="Times New Roman"/>
        </w:rPr>
        <w:t>reservations</w:t>
      </w:r>
      <w:proofErr w:type="gramEnd"/>
      <w:r w:rsidRPr="00A559B9">
        <w:rPr>
          <w:rFonts w:ascii="Times New Roman" w:hAnsi="Times New Roman" w:cs="Times New Roman"/>
        </w:rPr>
        <w:t>.</w:t>
      </w:r>
    </w:p>
    <w:p w14:paraId="4F30DC33" w14:textId="6B5DC128" w:rsidR="00A559B9" w:rsidRPr="00A559B9" w:rsidRDefault="00A559B9" w:rsidP="00572BC5">
      <w:pPr>
        <w:tabs>
          <w:tab w:val="left" w:pos="1140"/>
        </w:tabs>
        <w:spacing w:line="360" w:lineRule="auto"/>
        <w:jc w:val="both"/>
        <w:rPr>
          <w:rFonts w:ascii="Times New Roman" w:hAnsi="Times New Roman" w:cs="Times New Roman"/>
        </w:rPr>
      </w:pPr>
      <w:r w:rsidRPr="00A559B9">
        <w:rPr>
          <w:rFonts w:ascii="Times New Roman" w:hAnsi="Times New Roman" w:cs="Times New Roman"/>
          <w:b/>
          <w:bCs/>
        </w:rPr>
        <w:t>DESCRIPTION:</w:t>
      </w:r>
      <w:r w:rsidRPr="00A559B9">
        <w:rPr>
          <w:rFonts w:ascii="Times New Roman" w:hAnsi="Times New Roman" w:cs="Times New Roman"/>
        </w:rPr>
        <w:br/>
      </w:r>
      <w:r w:rsidRPr="00572BC5">
        <w:rPr>
          <w:rFonts w:ascii="Times New Roman" w:hAnsi="Times New Roman" w:cs="Times New Roman"/>
        </w:rPr>
        <w:t>A view is a virtual table based on a query, simplifying data retrieval. A materialized view stores query results physically for faster access. Views also help in controlling access to sensitive data.</w:t>
      </w:r>
    </w:p>
    <w:p w14:paraId="677D88A1" w14:textId="77777777" w:rsidR="00A559B9" w:rsidRPr="003B19F8" w:rsidRDefault="00A559B9" w:rsidP="00572BC5">
      <w:pPr>
        <w:tabs>
          <w:tab w:val="left" w:pos="1140"/>
        </w:tabs>
        <w:spacing w:line="360" w:lineRule="auto"/>
        <w:jc w:val="both"/>
        <w:rPr>
          <w:rFonts w:ascii="Times New Roman" w:hAnsi="Times New Roman" w:cs="Times New Roman"/>
          <w:b/>
          <w:bCs/>
        </w:rPr>
      </w:pPr>
    </w:p>
    <w:p w14:paraId="5285FE1A" w14:textId="0BF5F63F" w:rsidR="00A559B9" w:rsidRPr="00572BC5" w:rsidRDefault="00A559B9" w:rsidP="00572BC5">
      <w:pPr>
        <w:tabs>
          <w:tab w:val="left" w:pos="1140"/>
        </w:tabs>
        <w:spacing w:line="360" w:lineRule="auto"/>
        <w:jc w:val="both"/>
        <w:rPr>
          <w:rFonts w:ascii="Times New Roman" w:hAnsi="Times New Roman" w:cs="Times New Roman"/>
        </w:rPr>
      </w:pPr>
      <w:r w:rsidRPr="003B19F8">
        <w:rPr>
          <w:rFonts w:ascii="Times New Roman" w:hAnsi="Times New Roman" w:cs="Times New Roman"/>
          <w:b/>
          <w:bCs/>
        </w:rPr>
        <w:t>Create a View:</w:t>
      </w:r>
      <w:r w:rsidRPr="00572BC5">
        <w:rPr>
          <w:rFonts w:ascii="Times New Roman" w:hAnsi="Times New Roman" w:cs="Times New Roman"/>
        </w:rPr>
        <w:t xml:space="preserve"> Sailor reservations</w:t>
      </w:r>
    </w:p>
    <w:p w14:paraId="1BD8EF61" w14:textId="3406B720" w:rsidR="00A559B9" w:rsidRPr="00572BC5" w:rsidRDefault="00A559B9" w:rsidP="00572BC5">
      <w:pPr>
        <w:tabs>
          <w:tab w:val="left" w:pos="1140"/>
        </w:tabs>
        <w:spacing w:line="360" w:lineRule="auto"/>
        <w:jc w:val="both"/>
        <w:rPr>
          <w:rFonts w:ascii="Times New Roman" w:hAnsi="Times New Roman" w:cs="Times New Roman"/>
        </w:rPr>
      </w:pPr>
      <w:r w:rsidRPr="003B19F8">
        <w:rPr>
          <w:rFonts w:ascii="Times New Roman" w:hAnsi="Times New Roman" w:cs="Times New Roman"/>
          <w:b/>
          <w:bCs/>
        </w:rPr>
        <w:t>Query:</w:t>
      </w:r>
      <w:r w:rsidRPr="00572BC5">
        <w:rPr>
          <w:rFonts w:ascii="Times New Roman" w:hAnsi="Times New Roman" w:cs="Times New Roman"/>
        </w:rPr>
        <w:t xml:space="preserve"> create view </w:t>
      </w:r>
      <w:proofErr w:type="spellStart"/>
      <w:r w:rsidRPr="00572BC5">
        <w:rPr>
          <w:rFonts w:ascii="Times New Roman" w:hAnsi="Times New Roman" w:cs="Times New Roman"/>
        </w:rPr>
        <w:t>SailorReservations</w:t>
      </w:r>
      <w:proofErr w:type="spellEnd"/>
      <w:r w:rsidRPr="00572BC5">
        <w:rPr>
          <w:rFonts w:ascii="Times New Roman" w:hAnsi="Times New Roman" w:cs="Times New Roman"/>
        </w:rPr>
        <w:t xml:space="preserve"> as select </w:t>
      </w:r>
      <w:proofErr w:type="spellStart"/>
      <w:r w:rsidRPr="00572BC5">
        <w:rPr>
          <w:rFonts w:ascii="Times New Roman" w:hAnsi="Times New Roman" w:cs="Times New Roman"/>
        </w:rPr>
        <w:t>s.sid</w:t>
      </w:r>
      <w:proofErr w:type="spellEnd"/>
      <w:r w:rsidRPr="00572BC5">
        <w:rPr>
          <w:rFonts w:ascii="Times New Roman" w:hAnsi="Times New Roman" w:cs="Times New Roman"/>
        </w:rPr>
        <w:t xml:space="preserve">, </w:t>
      </w:r>
      <w:proofErr w:type="spellStart"/>
      <w:proofErr w:type="gramStart"/>
      <w:r w:rsidRPr="00572BC5">
        <w:rPr>
          <w:rFonts w:ascii="Times New Roman" w:hAnsi="Times New Roman" w:cs="Times New Roman"/>
        </w:rPr>
        <w:t>s.sname</w:t>
      </w:r>
      <w:proofErr w:type="spellEnd"/>
      <w:proofErr w:type="gramEnd"/>
      <w:r w:rsidRPr="00572BC5">
        <w:rPr>
          <w:rFonts w:ascii="Times New Roman" w:hAnsi="Times New Roman" w:cs="Times New Roman"/>
        </w:rPr>
        <w:t xml:space="preserve">, </w:t>
      </w:r>
      <w:proofErr w:type="spellStart"/>
      <w:r w:rsidRPr="00572BC5">
        <w:rPr>
          <w:rFonts w:ascii="Times New Roman" w:hAnsi="Times New Roman" w:cs="Times New Roman"/>
        </w:rPr>
        <w:t>r.bid</w:t>
      </w:r>
      <w:proofErr w:type="spellEnd"/>
      <w:r w:rsidRPr="00572BC5">
        <w:rPr>
          <w:rFonts w:ascii="Times New Roman" w:hAnsi="Times New Roman" w:cs="Times New Roman"/>
        </w:rPr>
        <w:t xml:space="preserve">, </w:t>
      </w:r>
      <w:proofErr w:type="spellStart"/>
      <w:proofErr w:type="gramStart"/>
      <w:r w:rsidRPr="00572BC5">
        <w:rPr>
          <w:rFonts w:ascii="Times New Roman" w:hAnsi="Times New Roman" w:cs="Times New Roman"/>
        </w:rPr>
        <w:t>r.date</w:t>
      </w:r>
      <w:proofErr w:type="spellEnd"/>
      <w:proofErr w:type="gramEnd"/>
      <w:r w:rsidRPr="00572BC5">
        <w:rPr>
          <w:rFonts w:ascii="Times New Roman" w:hAnsi="Times New Roman" w:cs="Times New Roman"/>
        </w:rPr>
        <w:t xml:space="preserve"> from Sailors s join Reserves r on </w:t>
      </w:r>
      <w:proofErr w:type="spellStart"/>
      <w:r w:rsidRPr="00572BC5">
        <w:rPr>
          <w:rFonts w:ascii="Times New Roman" w:hAnsi="Times New Roman" w:cs="Times New Roman"/>
        </w:rPr>
        <w:t>s.sid</w:t>
      </w:r>
      <w:proofErr w:type="spellEnd"/>
      <w:r w:rsidRPr="00572BC5">
        <w:rPr>
          <w:rFonts w:ascii="Times New Roman" w:hAnsi="Times New Roman" w:cs="Times New Roman"/>
        </w:rPr>
        <w:t xml:space="preserve"> = </w:t>
      </w:r>
      <w:proofErr w:type="spellStart"/>
      <w:proofErr w:type="gramStart"/>
      <w:r w:rsidRPr="00572BC5">
        <w:rPr>
          <w:rFonts w:ascii="Times New Roman" w:hAnsi="Times New Roman" w:cs="Times New Roman"/>
        </w:rPr>
        <w:t>r.sid</w:t>
      </w:r>
      <w:proofErr w:type="spellEnd"/>
      <w:r w:rsidRPr="00572BC5">
        <w:rPr>
          <w:rFonts w:ascii="Times New Roman" w:hAnsi="Times New Roman" w:cs="Times New Roman"/>
        </w:rPr>
        <w:t>;</w:t>
      </w:r>
      <w:proofErr w:type="gramEnd"/>
    </w:p>
    <w:p w14:paraId="7AFAB736" w14:textId="7D607187" w:rsidR="00A559B9" w:rsidRPr="00572BC5" w:rsidRDefault="00A559B9" w:rsidP="00572BC5">
      <w:pPr>
        <w:tabs>
          <w:tab w:val="left" w:pos="1140"/>
        </w:tabs>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77F05295" wp14:editId="15C29EC8">
            <wp:extent cx="5715000" cy="695325"/>
            <wp:effectExtent l="0" t="0" r="0" b="9525"/>
            <wp:docPr id="73507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70673" name=""/>
                    <pic:cNvPicPr/>
                  </pic:nvPicPr>
                  <pic:blipFill>
                    <a:blip r:embed="rId53"/>
                    <a:stretch>
                      <a:fillRect/>
                    </a:stretch>
                  </pic:blipFill>
                  <pic:spPr>
                    <a:xfrm>
                      <a:off x="0" y="0"/>
                      <a:ext cx="5715000" cy="695325"/>
                    </a:xfrm>
                    <a:prstGeom prst="rect">
                      <a:avLst/>
                    </a:prstGeom>
                  </pic:spPr>
                </pic:pic>
              </a:graphicData>
            </a:graphic>
          </wp:inline>
        </w:drawing>
      </w:r>
    </w:p>
    <w:p w14:paraId="76AB0738" w14:textId="77777777" w:rsidR="00A559B9" w:rsidRPr="00572BC5" w:rsidRDefault="00A559B9" w:rsidP="00572BC5">
      <w:pPr>
        <w:tabs>
          <w:tab w:val="left" w:pos="1140"/>
        </w:tabs>
        <w:spacing w:line="360" w:lineRule="auto"/>
        <w:jc w:val="both"/>
        <w:rPr>
          <w:rFonts w:ascii="Times New Roman" w:hAnsi="Times New Roman" w:cs="Times New Roman"/>
        </w:rPr>
      </w:pPr>
    </w:p>
    <w:p w14:paraId="542D5AE0" w14:textId="0CD12200" w:rsidR="00A559B9" w:rsidRPr="003B19F8" w:rsidRDefault="00A559B9" w:rsidP="00572BC5">
      <w:pPr>
        <w:tabs>
          <w:tab w:val="left" w:pos="1140"/>
        </w:tabs>
        <w:spacing w:line="360" w:lineRule="auto"/>
        <w:jc w:val="both"/>
        <w:rPr>
          <w:rFonts w:ascii="Times New Roman" w:hAnsi="Times New Roman" w:cs="Times New Roman"/>
          <w:b/>
          <w:bCs/>
        </w:rPr>
      </w:pPr>
      <w:r w:rsidRPr="003B19F8">
        <w:rPr>
          <w:rFonts w:ascii="Times New Roman" w:hAnsi="Times New Roman" w:cs="Times New Roman"/>
          <w:b/>
          <w:bCs/>
        </w:rPr>
        <w:t>View:</w:t>
      </w:r>
    </w:p>
    <w:p w14:paraId="447B2A57" w14:textId="48FE8839" w:rsidR="00A559B9" w:rsidRPr="00572BC5" w:rsidRDefault="00A559B9" w:rsidP="00572BC5">
      <w:pPr>
        <w:tabs>
          <w:tab w:val="left" w:pos="1140"/>
        </w:tabs>
        <w:spacing w:line="360" w:lineRule="auto"/>
        <w:jc w:val="both"/>
        <w:rPr>
          <w:rFonts w:ascii="Times New Roman" w:hAnsi="Times New Roman" w:cs="Times New Roman"/>
        </w:rPr>
      </w:pPr>
      <w:proofErr w:type="spellStart"/>
      <w:proofErr w:type="gramStart"/>
      <w:r w:rsidRPr="003B19F8">
        <w:rPr>
          <w:rFonts w:ascii="Times New Roman" w:hAnsi="Times New Roman" w:cs="Times New Roman"/>
          <w:b/>
          <w:bCs/>
        </w:rPr>
        <w:t>Query:</w:t>
      </w:r>
      <w:r w:rsidRPr="00572BC5">
        <w:rPr>
          <w:rFonts w:ascii="Times New Roman" w:hAnsi="Times New Roman" w:cs="Times New Roman"/>
        </w:rPr>
        <w:t>select</w:t>
      </w:r>
      <w:proofErr w:type="spellEnd"/>
      <w:proofErr w:type="gramEnd"/>
      <w:r w:rsidRPr="00572BC5">
        <w:rPr>
          <w:rFonts w:ascii="Times New Roman" w:hAnsi="Times New Roman" w:cs="Times New Roman"/>
        </w:rPr>
        <w:t xml:space="preserve"> * from </w:t>
      </w:r>
      <w:proofErr w:type="spellStart"/>
      <w:proofErr w:type="gramStart"/>
      <w:r w:rsidRPr="00572BC5">
        <w:rPr>
          <w:rFonts w:ascii="Times New Roman" w:hAnsi="Times New Roman" w:cs="Times New Roman"/>
        </w:rPr>
        <w:t>SailorReservations</w:t>
      </w:r>
      <w:proofErr w:type="spellEnd"/>
      <w:r w:rsidRPr="00572BC5">
        <w:rPr>
          <w:rFonts w:ascii="Times New Roman" w:hAnsi="Times New Roman" w:cs="Times New Roman"/>
        </w:rPr>
        <w:t>;</w:t>
      </w:r>
      <w:proofErr w:type="gramEnd"/>
    </w:p>
    <w:p w14:paraId="28CD9547" w14:textId="72561BD4" w:rsidR="00A559B9" w:rsidRPr="00572BC5" w:rsidRDefault="00A559B9" w:rsidP="00572BC5">
      <w:pPr>
        <w:tabs>
          <w:tab w:val="left" w:pos="1140"/>
        </w:tabs>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6C76915E" wp14:editId="1BB3BF02">
            <wp:extent cx="3429479" cy="2524477"/>
            <wp:effectExtent l="0" t="0" r="0" b="0"/>
            <wp:docPr id="15402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6426" name=""/>
                    <pic:cNvPicPr/>
                  </pic:nvPicPr>
                  <pic:blipFill>
                    <a:blip r:embed="rId54"/>
                    <a:stretch>
                      <a:fillRect/>
                    </a:stretch>
                  </pic:blipFill>
                  <pic:spPr>
                    <a:xfrm>
                      <a:off x="0" y="0"/>
                      <a:ext cx="3429479" cy="2524477"/>
                    </a:xfrm>
                    <a:prstGeom prst="rect">
                      <a:avLst/>
                    </a:prstGeom>
                  </pic:spPr>
                </pic:pic>
              </a:graphicData>
            </a:graphic>
          </wp:inline>
        </w:drawing>
      </w:r>
    </w:p>
    <w:p w14:paraId="536742C0" w14:textId="77777777" w:rsidR="00A559B9" w:rsidRPr="00572BC5" w:rsidRDefault="00A559B9" w:rsidP="00572BC5">
      <w:pPr>
        <w:tabs>
          <w:tab w:val="left" w:pos="1140"/>
        </w:tabs>
        <w:spacing w:line="360" w:lineRule="auto"/>
        <w:jc w:val="both"/>
        <w:rPr>
          <w:rFonts w:ascii="Times New Roman" w:hAnsi="Times New Roman" w:cs="Times New Roman"/>
        </w:rPr>
      </w:pPr>
    </w:p>
    <w:p w14:paraId="6B3D912F" w14:textId="77777777" w:rsidR="00A559B9" w:rsidRPr="00572BC5" w:rsidRDefault="00A559B9" w:rsidP="00572BC5">
      <w:pPr>
        <w:tabs>
          <w:tab w:val="left" w:pos="1140"/>
        </w:tabs>
        <w:spacing w:line="360" w:lineRule="auto"/>
        <w:jc w:val="both"/>
        <w:rPr>
          <w:rFonts w:ascii="Times New Roman" w:hAnsi="Times New Roman" w:cs="Times New Roman"/>
        </w:rPr>
      </w:pPr>
    </w:p>
    <w:p w14:paraId="1F535FDE" w14:textId="4A6C0FA8" w:rsidR="00A559B9" w:rsidRPr="003B19F8" w:rsidRDefault="00A559B9" w:rsidP="00572BC5">
      <w:pPr>
        <w:tabs>
          <w:tab w:val="left" w:pos="1140"/>
        </w:tabs>
        <w:spacing w:line="360" w:lineRule="auto"/>
        <w:jc w:val="both"/>
        <w:rPr>
          <w:rFonts w:ascii="Times New Roman" w:hAnsi="Times New Roman" w:cs="Times New Roman"/>
          <w:b/>
          <w:bCs/>
        </w:rPr>
      </w:pPr>
      <w:r w:rsidRPr="003B19F8">
        <w:rPr>
          <w:rFonts w:ascii="Times New Roman" w:hAnsi="Times New Roman" w:cs="Times New Roman"/>
          <w:b/>
          <w:bCs/>
        </w:rPr>
        <w:lastRenderedPageBreak/>
        <w:t xml:space="preserve">Update a </w:t>
      </w:r>
      <w:proofErr w:type="gramStart"/>
      <w:r w:rsidRPr="003B19F8">
        <w:rPr>
          <w:rFonts w:ascii="Times New Roman" w:hAnsi="Times New Roman" w:cs="Times New Roman"/>
          <w:b/>
          <w:bCs/>
        </w:rPr>
        <w:t>View :</w:t>
      </w:r>
      <w:proofErr w:type="gramEnd"/>
    </w:p>
    <w:p w14:paraId="5C9198CB" w14:textId="510CD196" w:rsidR="00A559B9" w:rsidRPr="00572BC5" w:rsidRDefault="00A559B9" w:rsidP="00572BC5">
      <w:pPr>
        <w:tabs>
          <w:tab w:val="left" w:pos="1140"/>
        </w:tabs>
        <w:spacing w:line="360" w:lineRule="auto"/>
        <w:jc w:val="both"/>
        <w:rPr>
          <w:rFonts w:ascii="Times New Roman" w:hAnsi="Times New Roman" w:cs="Times New Roman"/>
        </w:rPr>
      </w:pPr>
      <w:proofErr w:type="spellStart"/>
      <w:proofErr w:type="gramStart"/>
      <w:r w:rsidRPr="003B19F8">
        <w:rPr>
          <w:rFonts w:ascii="Times New Roman" w:hAnsi="Times New Roman" w:cs="Times New Roman"/>
          <w:b/>
          <w:bCs/>
        </w:rPr>
        <w:t>Query:</w:t>
      </w:r>
      <w:r w:rsidRPr="00572BC5">
        <w:rPr>
          <w:rFonts w:ascii="Times New Roman" w:hAnsi="Times New Roman" w:cs="Times New Roman"/>
        </w:rPr>
        <w:t>update</w:t>
      </w:r>
      <w:proofErr w:type="spellEnd"/>
      <w:proofErr w:type="gramEnd"/>
      <w:r w:rsidRPr="00572BC5">
        <w:rPr>
          <w:rFonts w:ascii="Times New Roman" w:hAnsi="Times New Roman" w:cs="Times New Roman"/>
        </w:rPr>
        <w:t xml:space="preserve"> </w:t>
      </w:r>
      <w:proofErr w:type="spellStart"/>
      <w:r w:rsidRPr="00572BC5">
        <w:rPr>
          <w:rFonts w:ascii="Times New Roman" w:hAnsi="Times New Roman" w:cs="Times New Roman"/>
        </w:rPr>
        <w:t>SailorReservations</w:t>
      </w:r>
      <w:proofErr w:type="spellEnd"/>
      <w:r w:rsidRPr="00572BC5">
        <w:rPr>
          <w:rFonts w:ascii="Times New Roman" w:hAnsi="Times New Roman" w:cs="Times New Roman"/>
        </w:rPr>
        <w:t xml:space="preserve"> set date = '</w:t>
      </w:r>
      <w:r w:rsidR="007B49D9" w:rsidRPr="00572BC5">
        <w:rPr>
          <w:rFonts w:ascii="Times New Roman" w:hAnsi="Times New Roman" w:cs="Times New Roman"/>
        </w:rPr>
        <w:t>12-nov-99</w:t>
      </w:r>
      <w:r w:rsidRPr="00572BC5">
        <w:rPr>
          <w:rFonts w:ascii="Times New Roman" w:hAnsi="Times New Roman" w:cs="Times New Roman"/>
        </w:rPr>
        <w:t xml:space="preserve">' where </w:t>
      </w:r>
      <w:proofErr w:type="spellStart"/>
      <w:r w:rsidRPr="00572BC5">
        <w:rPr>
          <w:rFonts w:ascii="Times New Roman" w:hAnsi="Times New Roman" w:cs="Times New Roman"/>
        </w:rPr>
        <w:t>sid</w:t>
      </w:r>
      <w:proofErr w:type="spellEnd"/>
      <w:r w:rsidRPr="00572BC5">
        <w:rPr>
          <w:rFonts w:ascii="Times New Roman" w:hAnsi="Times New Roman" w:cs="Times New Roman"/>
        </w:rPr>
        <w:t xml:space="preserve"> =</w:t>
      </w:r>
      <w:proofErr w:type="gramStart"/>
      <w:r w:rsidR="007B49D9" w:rsidRPr="00572BC5">
        <w:rPr>
          <w:rFonts w:ascii="Times New Roman" w:hAnsi="Times New Roman" w:cs="Times New Roman"/>
        </w:rPr>
        <w:t>64</w:t>
      </w:r>
      <w:r w:rsidRPr="00572BC5">
        <w:rPr>
          <w:rFonts w:ascii="Times New Roman" w:hAnsi="Times New Roman" w:cs="Times New Roman"/>
        </w:rPr>
        <w:t>;</w:t>
      </w:r>
      <w:proofErr w:type="gramEnd"/>
    </w:p>
    <w:p w14:paraId="3CB5F7B5" w14:textId="63353209" w:rsidR="007B49D9" w:rsidRPr="00572BC5" w:rsidRDefault="007B49D9" w:rsidP="00572BC5">
      <w:pPr>
        <w:tabs>
          <w:tab w:val="left" w:pos="1140"/>
        </w:tabs>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0ACD5E3C" wp14:editId="03A4EAE8">
            <wp:extent cx="5258534" cy="600159"/>
            <wp:effectExtent l="0" t="0" r="0" b="9525"/>
            <wp:docPr id="17826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1793" name=""/>
                    <pic:cNvPicPr/>
                  </pic:nvPicPr>
                  <pic:blipFill>
                    <a:blip r:embed="rId55"/>
                    <a:stretch>
                      <a:fillRect/>
                    </a:stretch>
                  </pic:blipFill>
                  <pic:spPr>
                    <a:xfrm>
                      <a:off x="0" y="0"/>
                      <a:ext cx="5258534" cy="600159"/>
                    </a:xfrm>
                    <a:prstGeom prst="rect">
                      <a:avLst/>
                    </a:prstGeom>
                  </pic:spPr>
                </pic:pic>
              </a:graphicData>
            </a:graphic>
          </wp:inline>
        </w:drawing>
      </w:r>
    </w:p>
    <w:p w14:paraId="589F9915" w14:textId="77777777" w:rsidR="00A559B9" w:rsidRPr="00572BC5" w:rsidRDefault="00A559B9" w:rsidP="00572BC5">
      <w:pPr>
        <w:tabs>
          <w:tab w:val="left" w:pos="1140"/>
        </w:tabs>
        <w:spacing w:line="360" w:lineRule="auto"/>
        <w:jc w:val="both"/>
        <w:rPr>
          <w:rFonts w:ascii="Times New Roman" w:hAnsi="Times New Roman" w:cs="Times New Roman"/>
        </w:rPr>
      </w:pPr>
    </w:p>
    <w:p w14:paraId="7DC0A5B3" w14:textId="3FE665BE" w:rsidR="00A559B9" w:rsidRPr="00572BC5" w:rsidRDefault="00A559B9" w:rsidP="00572BC5">
      <w:pPr>
        <w:tabs>
          <w:tab w:val="left" w:pos="1140"/>
        </w:tabs>
        <w:spacing w:line="360" w:lineRule="auto"/>
        <w:jc w:val="both"/>
        <w:rPr>
          <w:rFonts w:ascii="Times New Roman" w:hAnsi="Times New Roman" w:cs="Times New Roman"/>
        </w:rPr>
      </w:pPr>
      <w:r w:rsidRPr="003B19F8">
        <w:rPr>
          <w:rFonts w:ascii="Times New Roman" w:hAnsi="Times New Roman" w:cs="Times New Roman"/>
          <w:b/>
          <w:bCs/>
        </w:rPr>
        <w:t>Materialized View:</w:t>
      </w:r>
      <w:r w:rsidRPr="00572BC5">
        <w:rPr>
          <w:rFonts w:ascii="Times New Roman" w:hAnsi="Times New Roman" w:cs="Times New Roman"/>
        </w:rPr>
        <w:t xml:space="preserve"> Count of reservations per boat</w:t>
      </w:r>
    </w:p>
    <w:p w14:paraId="3F5D0506" w14:textId="5C7C1836" w:rsidR="00A559B9" w:rsidRPr="00572BC5" w:rsidRDefault="00A559B9" w:rsidP="00572BC5">
      <w:pPr>
        <w:tabs>
          <w:tab w:val="left" w:pos="1140"/>
        </w:tabs>
        <w:spacing w:line="360" w:lineRule="auto"/>
        <w:jc w:val="both"/>
        <w:rPr>
          <w:rFonts w:ascii="Times New Roman" w:hAnsi="Times New Roman" w:cs="Times New Roman"/>
        </w:rPr>
      </w:pPr>
      <w:proofErr w:type="spellStart"/>
      <w:proofErr w:type="gramStart"/>
      <w:r w:rsidRPr="003B19F8">
        <w:rPr>
          <w:rFonts w:ascii="Times New Roman" w:hAnsi="Times New Roman" w:cs="Times New Roman"/>
          <w:b/>
          <w:bCs/>
        </w:rPr>
        <w:t>Query:</w:t>
      </w:r>
      <w:r w:rsidRPr="00572BC5">
        <w:rPr>
          <w:rFonts w:ascii="Times New Roman" w:hAnsi="Times New Roman" w:cs="Times New Roman"/>
        </w:rPr>
        <w:t>create</w:t>
      </w:r>
      <w:proofErr w:type="spellEnd"/>
      <w:proofErr w:type="gramEnd"/>
      <w:r w:rsidRPr="00572BC5">
        <w:rPr>
          <w:rFonts w:ascii="Times New Roman" w:hAnsi="Times New Roman" w:cs="Times New Roman"/>
        </w:rPr>
        <w:t xml:space="preserve"> materialized view </w:t>
      </w:r>
      <w:proofErr w:type="spellStart"/>
      <w:r w:rsidRPr="00572BC5">
        <w:rPr>
          <w:rFonts w:ascii="Times New Roman" w:hAnsi="Times New Roman" w:cs="Times New Roman"/>
        </w:rPr>
        <w:t>BoatSummary</w:t>
      </w:r>
      <w:proofErr w:type="spellEnd"/>
      <w:r w:rsidRPr="00572BC5">
        <w:rPr>
          <w:rFonts w:ascii="Times New Roman" w:hAnsi="Times New Roman" w:cs="Times New Roman"/>
        </w:rPr>
        <w:t xml:space="preserve"> as select bid, </w:t>
      </w:r>
      <w:proofErr w:type="gramStart"/>
      <w:r w:rsidRPr="00572BC5">
        <w:rPr>
          <w:rFonts w:ascii="Times New Roman" w:hAnsi="Times New Roman" w:cs="Times New Roman"/>
        </w:rPr>
        <w:t>COUNT(</w:t>
      </w:r>
      <w:proofErr w:type="spellStart"/>
      <w:proofErr w:type="gramEnd"/>
      <w:r w:rsidRPr="00572BC5">
        <w:rPr>
          <w:rFonts w:ascii="Times New Roman" w:hAnsi="Times New Roman" w:cs="Times New Roman"/>
        </w:rPr>
        <w:t>sid</w:t>
      </w:r>
      <w:proofErr w:type="spellEnd"/>
      <w:r w:rsidRPr="00572BC5">
        <w:rPr>
          <w:rFonts w:ascii="Times New Roman" w:hAnsi="Times New Roman" w:cs="Times New Roman"/>
        </w:rPr>
        <w:t xml:space="preserve">) AS </w:t>
      </w:r>
      <w:proofErr w:type="spellStart"/>
      <w:r w:rsidRPr="00572BC5">
        <w:rPr>
          <w:rFonts w:ascii="Times New Roman" w:hAnsi="Times New Roman" w:cs="Times New Roman"/>
        </w:rPr>
        <w:t>Total_Reservations</w:t>
      </w:r>
      <w:proofErr w:type="spellEnd"/>
      <w:r w:rsidRPr="00572BC5">
        <w:rPr>
          <w:rFonts w:ascii="Times New Roman" w:hAnsi="Times New Roman" w:cs="Times New Roman"/>
        </w:rPr>
        <w:t xml:space="preserve"> from Reserves group by </w:t>
      </w:r>
      <w:proofErr w:type="gramStart"/>
      <w:r w:rsidRPr="00572BC5">
        <w:rPr>
          <w:rFonts w:ascii="Times New Roman" w:hAnsi="Times New Roman" w:cs="Times New Roman"/>
        </w:rPr>
        <w:t>bid;</w:t>
      </w:r>
      <w:proofErr w:type="gramEnd"/>
    </w:p>
    <w:p w14:paraId="27A949A7" w14:textId="4D1C31F8" w:rsidR="00A559B9" w:rsidRPr="00572BC5" w:rsidRDefault="00A559B9" w:rsidP="00572BC5">
      <w:pPr>
        <w:tabs>
          <w:tab w:val="left" w:pos="1140"/>
        </w:tabs>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4DB5CBFD" wp14:editId="7B563DE8">
            <wp:extent cx="5715000" cy="762000"/>
            <wp:effectExtent l="0" t="0" r="0" b="0"/>
            <wp:docPr id="31667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78147" name=""/>
                    <pic:cNvPicPr/>
                  </pic:nvPicPr>
                  <pic:blipFill>
                    <a:blip r:embed="rId56"/>
                    <a:stretch>
                      <a:fillRect/>
                    </a:stretch>
                  </pic:blipFill>
                  <pic:spPr>
                    <a:xfrm>
                      <a:off x="0" y="0"/>
                      <a:ext cx="5715000" cy="762000"/>
                    </a:xfrm>
                    <a:prstGeom prst="rect">
                      <a:avLst/>
                    </a:prstGeom>
                  </pic:spPr>
                </pic:pic>
              </a:graphicData>
            </a:graphic>
          </wp:inline>
        </w:drawing>
      </w:r>
    </w:p>
    <w:p w14:paraId="3C7AA030" w14:textId="77777777" w:rsidR="007B49D9" w:rsidRPr="00572BC5" w:rsidRDefault="007B49D9" w:rsidP="00572BC5">
      <w:pPr>
        <w:tabs>
          <w:tab w:val="left" w:pos="1140"/>
        </w:tabs>
        <w:spacing w:line="360" w:lineRule="auto"/>
        <w:jc w:val="both"/>
        <w:rPr>
          <w:rFonts w:ascii="Times New Roman" w:hAnsi="Times New Roman" w:cs="Times New Roman"/>
        </w:rPr>
      </w:pPr>
    </w:p>
    <w:p w14:paraId="50E1A386" w14:textId="47C8ABE6" w:rsidR="007B49D9" w:rsidRPr="00572BC5" w:rsidRDefault="007B49D9" w:rsidP="00572BC5">
      <w:pPr>
        <w:tabs>
          <w:tab w:val="left" w:pos="1140"/>
        </w:tabs>
        <w:spacing w:line="360" w:lineRule="auto"/>
        <w:jc w:val="both"/>
        <w:rPr>
          <w:rFonts w:ascii="Times New Roman" w:hAnsi="Times New Roman" w:cs="Times New Roman"/>
        </w:rPr>
      </w:pPr>
      <w:r w:rsidRPr="00572BC5">
        <w:rPr>
          <w:rFonts w:ascii="Times New Roman" w:hAnsi="Times New Roman" w:cs="Times New Roman"/>
          <w:b/>
          <w:bCs/>
        </w:rPr>
        <w:t>RESULT:</w:t>
      </w:r>
      <w:r w:rsidRPr="00572BC5">
        <w:rPr>
          <w:rFonts w:ascii="Times New Roman" w:hAnsi="Times New Roman" w:cs="Times New Roman"/>
        </w:rPr>
        <w:br/>
        <w:t>The view displayed Sailors along with the names of boats they reserved. The materialized view summarized the total reservations per Sailor. This showed how views and materialized views simplify data access and improve performance.</w:t>
      </w:r>
    </w:p>
    <w:p w14:paraId="2DA4045D" w14:textId="77777777" w:rsidR="007B49D9" w:rsidRPr="00572BC5" w:rsidRDefault="007B49D9" w:rsidP="00572BC5">
      <w:pPr>
        <w:spacing w:line="360" w:lineRule="auto"/>
        <w:jc w:val="both"/>
        <w:rPr>
          <w:rFonts w:ascii="Times New Roman" w:hAnsi="Times New Roman" w:cs="Times New Roman"/>
        </w:rPr>
      </w:pPr>
    </w:p>
    <w:p w14:paraId="56C4510C" w14:textId="77777777" w:rsidR="007B49D9" w:rsidRPr="00572BC5" w:rsidRDefault="007B49D9" w:rsidP="00572BC5">
      <w:pPr>
        <w:spacing w:line="360" w:lineRule="auto"/>
        <w:jc w:val="both"/>
        <w:rPr>
          <w:rFonts w:ascii="Times New Roman" w:hAnsi="Times New Roman" w:cs="Times New Roman"/>
        </w:rPr>
      </w:pPr>
    </w:p>
    <w:p w14:paraId="1A40859C" w14:textId="77777777" w:rsidR="007B49D9" w:rsidRPr="00572BC5" w:rsidRDefault="007B49D9" w:rsidP="00572BC5">
      <w:pPr>
        <w:spacing w:line="360" w:lineRule="auto"/>
        <w:jc w:val="both"/>
        <w:rPr>
          <w:rFonts w:ascii="Times New Roman" w:hAnsi="Times New Roman" w:cs="Times New Roman"/>
        </w:rPr>
      </w:pPr>
    </w:p>
    <w:p w14:paraId="4BD4166B" w14:textId="77777777" w:rsidR="007B49D9" w:rsidRPr="00572BC5" w:rsidRDefault="007B49D9" w:rsidP="00572BC5">
      <w:pPr>
        <w:spacing w:line="360" w:lineRule="auto"/>
        <w:jc w:val="both"/>
        <w:rPr>
          <w:rFonts w:ascii="Times New Roman" w:hAnsi="Times New Roman" w:cs="Times New Roman"/>
        </w:rPr>
      </w:pPr>
    </w:p>
    <w:p w14:paraId="43A8324D" w14:textId="77777777" w:rsidR="007B49D9" w:rsidRPr="00572BC5" w:rsidRDefault="007B49D9" w:rsidP="00572BC5">
      <w:pPr>
        <w:spacing w:line="360" w:lineRule="auto"/>
        <w:jc w:val="both"/>
        <w:rPr>
          <w:rFonts w:ascii="Times New Roman" w:hAnsi="Times New Roman" w:cs="Times New Roman"/>
        </w:rPr>
      </w:pPr>
    </w:p>
    <w:p w14:paraId="2BC19597" w14:textId="77777777" w:rsidR="007B49D9" w:rsidRPr="00572BC5" w:rsidRDefault="007B49D9" w:rsidP="00572BC5">
      <w:pPr>
        <w:spacing w:line="360" w:lineRule="auto"/>
        <w:jc w:val="both"/>
        <w:rPr>
          <w:rFonts w:ascii="Times New Roman" w:hAnsi="Times New Roman" w:cs="Times New Roman"/>
        </w:rPr>
      </w:pPr>
    </w:p>
    <w:p w14:paraId="28FE11AE" w14:textId="35F8FA5B" w:rsidR="007B49D9" w:rsidRPr="00572BC5" w:rsidRDefault="007B49D9" w:rsidP="00572BC5">
      <w:pPr>
        <w:tabs>
          <w:tab w:val="left" w:pos="1230"/>
        </w:tabs>
        <w:spacing w:line="360" w:lineRule="auto"/>
        <w:jc w:val="both"/>
        <w:rPr>
          <w:rFonts w:ascii="Times New Roman" w:hAnsi="Times New Roman" w:cs="Times New Roman"/>
        </w:rPr>
      </w:pPr>
      <w:r w:rsidRPr="00572BC5">
        <w:rPr>
          <w:rFonts w:ascii="Times New Roman" w:hAnsi="Times New Roman" w:cs="Times New Roman"/>
        </w:rPr>
        <w:tab/>
      </w:r>
    </w:p>
    <w:p w14:paraId="111B0D49" w14:textId="77777777" w:rsidR="007B49D9" w:rsidRPr="00572BC5" w:rsidRDefault="007B49D9" w:rsidP="00572BC5">
      <w:pPr>
        <w:tabs>
          <w:tab w:val="left" w:pos="1230"/>
        </w:tabs>
        <w:spacing w:line="360" w:lineRule="auto"/>
        <w:jc w:val="both"/>
        <w:rPr>
          <w:rFonts w:ascii="Times New Roman" w:hAnsi="Times New Roman" w:cs="Times New Roman"/>
        </w:rPr>
      </w:pPr>
    </w:p>
    <w:p w14:paraId="5A7B239C" w14:textId="2C42D82F" w:rsidR="007B49D9" w:rsidRPr="009C4488" w:rsidRDefault="007B49D9" w:rsidP="003B19F8">
      <w:pPr>
        <w:spacing w:line="360" w:lineRule="auto"/>
        <w:jc w:val="center"/>
        <w:rPr>
          <w:rFonts w:ascii="Times New Roman" w:hAnsi="Times New Roman" w:cs="Times New Roman"/>
          <w:b/>
          <w:bCs/>
          <w:color w:val="C00000"/>
          <w:sz w:val="28"/>
          <w:szCs w:val="28"/>
        </w:rPr>
      </w:pPr>
      <w:r w:rsidRPr="009C4488">
        <w:rPr>
          <w:rFonts w:ascii="Times New Roman" w:hAnsi="Times New Roman" w:cs="Times New Roman"/>
          <w:b/>
          <w:bCs/>
          <w:color w:val="C00000"/>
          <w:sz w:val="28"/>
          <w:szCs w:val="28"/>
        </w:rPr>
        <w:lastRenderedPageBreak/>
        <w:t>Unit-4</w:t>
      </w:r>
    </w:p>
    <w:p w14:paraId="3AA97C56" w14:textId="2531DC03" w:rsidR="00BF7EA4" w:rsidRPr="00BF7EA4" w:rsidRDefault="00BF7EA4" w:rsidP="00572BC5">
      <w:pPr>
        <w:spacing w:line="360" w:lineRule="auto"/>
        <w:jc w:val="both"/>
        <w:rPr>
          <w:rFonts w:ascii="Times New Roman" w:hAnsi="Times New Roman" w:cs="Times New Roman"/>
          <w:b/>
          <w:bCs/>
          <w:color w:val="000000" w:themeColor="text1"/>
        </w:rPr>
      </w:pPr>
      <w:proofErr w:type="gramStart"/>
      <w:r w:rsidRPr="00572BC5">
        <w:rPr>
          <w:rFonts w:ascii="Times New Roman" w:hAnsi="Times New Roman" w:cs="Times New Roman"/>
          <w:b/>
          <w:bCs/>
          <w:color w:val="000000" w:themeColor="text1"/>
        </w:rPr>
        <w:t>1.</w:t>
      </w:r>
      <w:r w:rsidRPr="00BF7EA4">
        <w:rPr>
          <w:rFonts w:ascii="Times New Roman" w:hAnsi="Times New Roman" w:cs="Times New Roman"/>
          <w:b/>
          <w:bCs/>
          <w:color w:val="000000" w:themeColor="text1"/>
        </w:rPr>
        <w:t>AIM:</w:t>
      </w:r>
      <w:r w:rsidRPr="00BF7EA4">
        <w:rPr>
          <w:rFonts w:ascii="Times New Roman" w:hAnsi="Times New Roman" w:cs="Times New Roman"/>
          <w:color w:val="000000" w:themeColor="text1"/>
        </w:rPr>
        <w:t>To</w:t>
      </w:r>
      <w:proofErr w:type="gramEnd"/>
      <w:r w:rsidRPr="00BF7EA4">
        <w:rPr>
          <w:rFonts w:ascii="Times New Roman" w:hAnsi="Times New Roman" w:cs="Times New Roman"/>
          <w:color w:val="000000" w:themeColor="text1"/>
        </w:rPr>
        <w:t xml:space="preserve"> understand normalization (1NF, 2NF, 3NF, BCNF) using a university database.</w:t>
      </w:r>
    </w:p>
    <w:p w14:paraId="1313CF9A" w14:textId="77777777" w:rsidR="00BF7EA4" w:rsidRPr="00572BC5" w:rsidRDefault="00BF7EA4" w:rsidP="00572BC5">
      <w:pPr>
        <w:spacing w:line="360" w:lineRule="auto"/>
        <w:jc w:val="both"/>
        <w:rPr>
          <w:rFonts w:ascii="Times New Roman" w:hAnsi="Times New Roman" w:cs="Times New Roman"/>
          <w:color w:val="000000" w:themeColor="text1"/>
        </w:rPr>
      </w:pPr>
      <w:r w:rsidRPr="00BF7EA4">
        <w:rPr>
          <w:rFonts w:ascii="Times New Roman" w:hAnsi="Times New Roman" w:cs="Times New Roman"/>
          <w:b/>
          <w:bCs/>
          <w:color w:val="000000" w:themeColor="text1"/>
        </w:rPr>
        <w:t>DESCRIPTION:</w:t>
      </w:r>
      <w:r w:rsidRPr="00BF7EA4">
        <w:rPr>
          <w:rFonts w:ascii="Times New Roman" w:hAnsi="Times New Roman" w:cs="Times New Roman"/>
          <w:b/>
          <w:bCs/>
          <w:color w:val="000000" w:themeColor="text1"/>
        </w:rPr>
        <w:br/>
      </w:r>
      <w:r w:rsidRPr="00BF7EA4">
        <w:rPr>
          <w:rFonts w:ascii="Times New Roman" w:hAnsi="Times New Roman" w:cs="Times New Roman"/>
          <w:color w:val="000000" w:themeColor="text1"/>
        </w:rPr>
        <w:t>Normalization organizes tables to remove redundancy and maintain data integrity. Each normal form ensures proper structure and eliminates anomalies.</w:t>
      </w:r>
    </w:p>
    <w:p w14:paraId="0FC7D52C" w14:textId="77777777" w:rsidR="00BF7EA4" w:rsidRPr="00572BC5" w:rsidRDefault="00BF7EA4" w:rsidP="00572BC5">
      <w:pPr>
        <w:spacing w:line="360" w:lineRule="auto"/>
        <w:jc w:val="both"/>
        <w:rPr>
          <w:rFonts w:ascii="Times New Roman" w:hAnsi="Times New Roman" w:cs="Times New Roman"/>
          <w:color w:val="000000" w:themeColor="text1"/>
        </w:rPr>
      </w:pPr>
    </w:p>
    <w:p w14:paraId="3817F2C3" w14:textId="59976D15" w:rsidR="00BF7EA4" w:rsidRPr="00572BC5" w:rsidRDefault="00BF7EA4" w:rsidP="00572BC5">
      <w:pPr>
        <w:spacing w:line="360" w:lineRule="auto"/>
        <w:jc w:val="both"/>
        <w:rPr>
          <w:rFonts w:ascii="Times New Roman" w:hAnsi="Times New Roman" w:cs="Times New Roman"/>
          <w:b/>
          <w:bCs/>
          <w:color w:val="000000" w:themeColor="text1"/>
        </w:rPr>
      </w:pPr>
      <w:r w:rsidRPr="00572BC5">
        <w:rPr>
          <w:rFonts w:ascii="Times New Roman" w:hAnsi="Times New Roman" w:cs="Times New Roman"/>
          <w:b/>
          <w:bCs/>
          <w:color w:val="000000" w:themeColor="text1"/>
        </w:rPr>
        <w:t>1NF: Students table with atomic values</w:t>
      </w:r>
    </w:p>
    <w:p w14:paraId="6FABDB6C" w14:textId="7B24AFB4" w:rsidR="00BF7EA4" w:rsidRPr="00572BC5" w:rsidRDefault="00BF7EA4" w:rsidP="00572BC5">
      <w:pPr>
        <w:spacing w:line="360" w:lineRule="auto"/>
        <w:jc w:val="both"/>
        <w:rPr>
          <w:rFonts w:ascii="Times New Roman" w:hAnsi="Times New Roman" w:cs="Times New Roman"/>
          <w:color w:val="000000" w:themeColor="text1"/>
        </w:rPr>
      </w:pPr>
      <w:proofErr w:type="spellStart"/>
      <w:proofErr w:type="gramStart"/>
      <w:r w:rsidRPr="003B19F8">
        <w:rPr>
          <w:rFonts w:ascii="Times New Roman" w:hAnsi="Times New Roman" w:cs="Times New Roman"/>
          <w:b/>
          <w:bCs/>
          <w:color w:val="000000" w:themeColor="text1"/>
        </w:rPr>
        <w:t>Query:</w:t>
      </w:r>
      <w:r w:rsidRPr="00572BC5">
        <w:rPr>
          <w:rFonts w:ascii="Times New Roman" w:hAnsi="Times New Roman" w:cs="Times New Roman"/>
          <w:color w:val="000000" w:themeColor="text1"/>
        </w:rPr>
        <w:t>create</w:t>
      </w:r>
      <w:proofErr w:type="spellEnd"/>
      <w:proofErr w:type="gramEnd"/>
      <w:r w:rsidRPr="00572BC5">
        <w:rPr>
          <w:rFonts w:ascii="Times New Roman" w:hAnsi="Times New Roman" w:cs="Times New Roman"/>
          <w:color w:val="000000" w:themeColor="text1"/>
        </w:rPr>
        <w:t xml:space="preserve"> table students (</w:t>
      </w:r>
      <w:proofErr w:type="spellStart"/>
      <w:r w:rsidRPr="00572BC5">
        <w:rPr>
          <w:rFonts w:ascii="Times New Roman" w:hAnsi="Times New Roman" w:cs="Times New Roman"/>
          <w:color w:val="000000" w:themeColor="text1"/>
        </w:rPr>
        <w:t>studentid</w:t>
      </w:r>
      <w:proofErr w:type="spellEnd"/>
      <w:r w:rsidRPr="00572BC5">
        <w:rPr>
          <w:rFonts w:ascii="Times New Roman" w:hAnsi="Times New Roman" w:cs="Times New Roman"/>
          <w:color w:val="000000" w:themeColor="text1"/>
        </w:rPr>
        <w:t xml:space="preserve"> int primary </w:t>
      </w:r>
      <w:proofErr w:type="spellStart"/>
      <w:proofErr w:type="gramStart"/>
      <w:r w:rsidRPr="00572BC5">
        <w:rPr>
          <w:rFonts w:ascii="Times New Roman" w:hAnsi="Times New Roman" w:cs="Times New Roman"/>
          <w:color w:val="000000" w:themeColor="text1"/>
        </w:rPr>
        <w:t>key,studentname</w:t>
      </w:r>
      <w:proofErr w:type="spellEnd"/>
      <w:proofErr w:type="gramEnd"/>
      <w:r w:rsidRPr="00572BC5">
        <w:rPr>
          <w:rFonts w:ascii="Times New Roman" w:hAnsi="Times New Roman" w:cs="Times New Roman"/>
          <w:color w:val="000000" w:themeColor="text1"/>
        </w:rPr>
        <w:t xml:space="preserve"> </w:t>
      </w:r>
      <w:proofErr w:type="gramStart"/>
      <w:r w:rsidRPr="00572BC5">
        <w:rPr>
          <w:rFonts w:ascii="Times New Roman" w:hAnsi="Times New Roman" w:cs="Times New Roman"/>
          <w:color w:val="000000" w:themeColor="text1"/>
        </w:rPr>
        <w:t>varchar(</w:t>
      </w:r>
      <w:proofErr w:type="gramEnd"/>
      <w:r w:rsidRPr="00572BC5">
        <w:rPr>
          <w:rFonts w:ascii="Times New Roman" w:hAnsi="Times New Roman" w:cs="Times New Roman"/>
          <w:color w:val="000000" w:themeColor="text1"/>
        </w:rPr>
        <w:t>50</w:t>
      </w:r>
      <w:proofErr w:type="gramStart"/>
      <w:r w:rsidRPr="00572BC5">
        <w:rPr>
          <w:rFonts w:ascii="Times New Roman" w:hAnsi="Times New Roman" w:cs="Times New Roman"/>
          <w:color w:val="000000" w:themeColor="text1"/>
        </w:rPr>
        <w:t>),major</w:t>
      </w:r>
      <w:proofErr w:type="gramEnd"/>
      <w:r w:rsidRPr="00572BC5">
        <w:rPr>
          <w:rFonts w:ascii="Times New Roman" w:hAnsi="Times New Roman" w:cs="Times New Roman"/>
          <w:color w:val="000000" w:themeColor="text1"/>
        </w:rPr>
        <w:t xml:space="preserve"> </w:t>
      </w:r>
      <w:proofErr w:type="gramStart"/>
      <w:r w:rsidRPr="00572BC5">
        <w:rPr>
          <w:rFonts w:ascii="Times New Roman" w:hAnsi="Times New Roman" w:cs="Times New Roman"/>
          <w:color w:val="000000" w:themeColor="text1"/>
        </w:rPr>
        <w:t>varchar(</w:t>
      </w:r>
      <w:proofErr w:type="gramEnd"/>
      <w:r w:rsidRPr="00572BC5">
        <w:rPr>
          <w:rFonts w:ascii="Times New Roman" w:hAnsi="Times New Roman" w:cs="Times New Roman"/>
          <w:color w:val="000000" w:themeColor="text1"/>
        </w:rPr>
        <w:t>30)</w:t>
      </w:r>
      <w:proofErr w:type="gramStart"/>
      <w:r w:rsidRPr="00572BC5">
        <w:rPr>
          <w:rFonts w:ascii="Times New Roman" w:hAnsi="Times New Roman" w:cs="Times New Roman"/>
          <w:color w:val="000000" w:themeColor="text1"/>
        </w:rPr>
        <w:t>);</w:t>
      </w:r>
      <w:proofErr w:type="gramEnd"/>
    </w:p>
    <w:p w14:paraId="6D9D7B38" w14:textId="722F6F30" w:rsidR="00BF7EA4" w:rsidRPr="00572BC5" w:rsidRDefault="00BF7EA4"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noProof/>
          <w:color w:val="000000" w:themeColor="text1"/>
        </w:rPr>
        <w:drawing>
          <wp:inline distT="0" distB="0" distL="0" distR="0" wp14:anchorId="20C9785B" wp14:editId="0276FF55">
            <wp:extent cx="5715000" cy="807720"/>
            <wp:effectExtent l="0" t="0" r="0" b="0"/>
            <wp:docPr id="85294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45134" name=""/>
                    <pic:cNvPicPr/>
                  </pic:nvPicPr>
                  <pic:blipFill>
                    <a:blip r:embed="rId57"/>
                    <a:stretch>
                      <a:fillRect/>
                    </a:stretch>
                  </pic:blipFill>
                  <pic:spPr>
                    <a:xfrm>
                      <a:off x="0" y="0"/>
                      <a:ext cx="5715000" cy="807720"/>
                    </a:xfrm>
                    <a:prstGeom prst="rect">
                      <a:avLst/>
                    </a:prstGeom>
                  </pic:spPr>
                </pic:pic>
              </a:graphicData>
            </a:graphic>
          </wp:inline>
        </w:drawing>
      </w:r>
    </w:p>
    <w:p w14:paraId="2F0DA2F0" w14:textId="77777777" w:rsidR="00BF7EA4" w:rsidRPr="00572BC5" w:rsidRDefault="00BF7EA4" w:rsidP="00572BC5">
      <w:pPr>
        <w:spacing w:line="360" w:lineRule="auto"/>
        <w:jc w:val="both"/>
        <w:rPr>
          <w:rFonts w:ascii="Times New Roman" w:hAnsi="Times New Roman" w:cs="Times New Roman"/>
          <w:b/>
          <w:bCs/>
          <w:color w:val="000000" w:themeColor="text1"/>
        </w:rPr>
      </w:pPr>
    </w:p>
    <w:p w14:paraId="3930AFD3" w14:textId="557F78AF" w:rsidR="00BF7EA4" w:rsidRPr="00572BC5" w:rsidRDefault="00BF7EA4" w:rsidP="00572BC5">
      <w:pPr>
        <w:spacing w:line="360" w:lineRule="auto"/>
        <w:jc w:val="both"/>
        <w:rPr>
          <w:rFonts w:ascii="Times New Roman" w:hAnsi="Times New Roman" w:cs="Times New Roman"/>
          <w:b/>
          <w:bCs/>
          <w:color w:val="000000" w:themeColor="text1"/>
        </w:rPr>
      </w:pPr>
      <w:r w:rsidRPr="00572BC5">
        <w:rPr>
          <w:rFonts w:ascii="Times New Roman" w:hAnsi="Times New Roman" w:cs="Times New Roman"/>
          <w:b/>
          <w:bCs/>
          <w:color w:val="000000" w:themeColor="text1"/>
        </w:rPr>
        <w:t>2NF: Enrollments table to remove partial dependency</w:t>
      </w:r>
    </w:p>
    <w:p w14:paraId="005C75D2" w14:textId="512B2A80" w:rsidR="00BF7EA4" w:rsidRPr="00572BC5" w:rsidRDefault="00BF7EA4" w:rsidP="00572BC5">
      <w:pPr>
        <w:spacing w:line="360" w:lineRule="auto"/>
        <w:jc w:val="both"/>
        <w:rPr>
          <w:rFonts w:ascii="Times New Roman" w:hAnsi="Times New Roman" w:cs="Times New Roman"/>
          <w:color w:val="000000" w:themeColor="text1"/>
        </w:rPr>
      </w:pPr>
      <w:proofErr w:type="spellStart"/>
      <w:proofErr w:type="gramStart"/>
      <w:r w:rsidRPr="003B19F8">
        <w:rPr>
          <w:rFonts w:ascii="Times New Roman" w:hAnsi="Times New Roman" w:cs="Times New Roman"/>
          <w:b/>
          <w:bCs/>
          <w:color w:val="000000" w:themeColor="text1"/>
        </w:rPr>
        <w:t>Query:</w:t>
      </w:r>
      <w:r w:rsidRPr="00572BC5">
        <w:rPr>
          <w:rFonts w:ascii="Times New Roman" w:hAnsi="Times New Roman" w:cs="Times New Roman"/>
          <w:color w:val="000000" w:themeColor="text1"/>
        </w:rPr>
        <w:t>create</w:t>
      </w:r>
      <w:proofErr w:type="spellEnd"/>
      <w:proofErr w:type="gramEnd"/>
      <w:r w:rsidRPr="00572BC5">
        <w:rPr>
          <w:rFonts w:ascii="Times New Roman" w:hAnsi="Times New Roman" w:cs="Times New Roman"/>
          <w:color w:val="000000" w:themeColor="text1"/>
        </w:rPr>
        <w:t xml:space="preserve"> table enrollments (</w:t>
      </w:r>
      <w:proofErr w:type="spellStart"/>
      <w:r w:rsidRPr="00572BC5">
        <w:rPr>
          <w:rFonts w:ascii="Times New Roman" w:hAnsi="Times New Roman" w:cs="Times New Roman"/>
          <w:color w:val="000000" w:themeColor="text1"/>
        </w:rPr>
        <w:t>studentid</w:t>
      </w:r>
      <w:proofErr w:type="spellEnd"/>
      <w:r w:rsidRPr="00572BC5">
        <w:rPr>
          <w:rFonts w:ascii="Times New Roman" w:hAnsi="Times New Roman" w:cs="Times New Roman"/>
          <w:color w:val="000000" w:themeColor="text1"/>
        </w:rPr>
        <w:t xml:space="preserve"> </w:t>
      </w:r>
      <w:proofErr w:type="spellStart"/>
      <w:proofErr w:type="gramStart"/>
      <w:r w:rsidRPr="00572BC5">
        <w:rPr>
          <w:rFonts w:ascii="Times New Roman" w:hAnsi="Times New Roman" w:cs="Times New Roman"/>
          <w:color w:val="000000" w:themeColor="text1"/>
        </w:rPr>
        <w:t>int,courseid</w:t>
      </w:r>
      <w:proofErr w:type="spellEnd"/>
      <w:proofErr w:type="gramEnd"/>
      <w:r w:rsidRPr="00572BC5">
        <w:rPr>
          <w:rFonts w:ascii="Times New Roman" w:hAnsi="Times New Roman" w:cs="Times New Roman"/>
          <w:color w:val="000000" w:themeColor="text1"/>
        </w:rPr>
        <w:t xml:space="preserve"> </w:t>
      </w:r>
      <w:proofErr w:type="spellStart"/>
      <w:proofErr w:type="gramStart"/>
      <w:r w:rsidRPr="00572BC5">
        <w:rPr>
          <w:rFonts w:ascii="Times New Roman" w:hAnsi="Times New Roman" w:cs="Times New Roman"/>
          <w:color w:val="000000" w:themeColor="text1"/>
        </w:rPr>
        <w:t>int,enrollmentdate</w:t>
      </w:r>
      <w:proofErr w:type="spellEnd"/>
      <w:proofErr w:type="gramEnd"/>
      <w:r w:rsidRPr="00572BC5">
        <w:rPr>
          <w:rFonts w:ascii="Times New Roman" w:hAnsi="Times New Roman" w:cs="Times New Roman"/>
          <w:color w:val="000000" w:themeColor="text1"/>
        </w:rPr>
        <w:t xml:space="preserve"> </w:t>
      </w:r>
      <w:proofErr w:type="spellStart"/>
      <w:proofErr w:type="gramStart"/>
      <w:r w:rsidRPr="00572BC5">
        <w:rPr>
          <w:rFonts w:ascii="Times New Roman" w:hAnsi="Times New Roman" w:cs="Times New Roman"/>
          <w:color w:val="000000" w:themeColor="text1"/>
        </w:rPr>
        <w:t>date,primary</w:t>
      </w:r>
      <w:proofErr w:type="spellEnd"/>
      <w:proofErr w:type="gramEnd"/>
      <w:r w:rsidRPr="00572BC5">
        <w:rPr>
          <w:rFonts w:ascii="Times New Roman" w:hAnsi="Times New Roman" w:cs="Times New Roman"/>
          <w:color w:val="000000" w:themeColor="text1"/>
        </w:rPr>
        <w:t xml:space="preserve"> </w:t>
      </w:r>
      <w:proofErr w:type="gramStart"/>
      <w:r w:rsidRPr="00572BC5">
        <w:rPr>
          <w:rFonts w:ascii="Times New Roman" w:hAnsi="Times New Roman" w:cs="Times New Roman"/>
          <w:color w:val="000000" w:themeColor="text1"/>
        </w:rPr>
        <w:t>key(</w:t>
      </w:r>
      <w:proofErr w:type="spellStart"/>
      <w:proofErr w:type="gramEnd"/>
      <w:r w:rsidRPr="00572BC5">
        <w:rPr>
          <w:rFonts w:ascii="Times New Roman" w:hAnsi="Times New Roman" w:cs="Times New Roman"/>
          <w:color w:val="000000" w:themeColor="text1"/>
        </w:rPr>
        <w:t>studentid</w:t>
      </w:r>
      <w:proofErr w:type="spellEnd"/>
      <w:r w:rsidRPr="00572BC5">
        <w:rPr>
          <w:rFonts w:ascii="Times New Roman" w:hAnsi="Times New Roman" w:cs="Times New Roman"/>
          <w:color w:val="000000" w:themeColor="text1"/>
        </w:rPr>
        <w:t xml:space="preserve">, </w:t>
      </w:r>
      <w:proofErr w:type="spellStart"/>
      <w:r w:rsidRPr="00572BC5">
        <w:rPr>
          <w:rFonts w:ascii="Times New Roman" w:hAnsi="Times New Roman" w:cs="Times New Roman"/>
          <w:color w:val="000000" w:themeColor="text1"/>
        </w:rPr>
        <w:t>courseid</w:t>
      </w:r>
      <w:proofErr w:type="spellEnd"/>
      <w:r w:rsidRPr="00572BC5">
        <w:rPr>
          <w:rFonts w:ascii="Times New Roman" w:hAnsi="Times New Roman" w:cs="Times New Roman"/>
          <w:color w:val="000000" w:themeColor="text1"/>
        </w:rPr>
        <w:t>)</w:t>
      </w:r>
      <w:proofErr w:type="gramStart"/>
      <w:r w:rsidRPr="00572BC5">
        <w:rPr>
          <w:rFonts w:ascii="Times New Roman" w:hAnsi="Times New Roman" w:cs="Times New Roman"/>
          <w:color w:val="000000" w:themeColor="text1"/>
        </w:rPr>
        <w:t>);</w:t>
      </w:r>
      <w:proofErr w:type="gramEnd"/>
    </w:p>
    <w:p w14:paraId="227B5931" w14:textId="6CCC56F5" w:rsidR="00BF7EA4" w:rsidRPr="00572BC5" w:rsidRDefault="00BF7EA4"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noProof/>
          <w:color w:val="000000" w:themeColor="text1"/>
        </w:rPr>
        <w:drawing>
          <wp:inline distT="0" distB="0" distL="0" distR="0" wp14:anchorId="7630ED1C" wp14:editId="5A90D0BF">
            <wp:extent cx="5715000" cy="389890"/>
            <wp:effectExtent l="0" t="0" r="0" b="0"/>
            <wp:docPr id="157053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37022" name=""/>
                    <pic:cNvPicPr/>
                  </pic:nvPicPr>
                  <pic:blipFill>
                    <a:blip r:embed="rId58"/>
                    <a:stretch>
                      <a:fillRect/>
                    </a:stretch>
                  </pic:blipFill>
                  <pic:spPr>
                    <a:xfrm>
                      <a:off x="0" y="0"/>
                      <a:ext cx="5715000" cy="389890"/>
                    </a:xfrm>
                    <a:prstGeom prst="rect">
                      <a:avLst/>
                    </a:prstGeom>
                  </pic:spPr>
                </pic:pic>
              </a:graphicData>
            </a:graphic>
          </wp:inline>
        </w:drawing>
      </w:r>
    </w:p>
    <w:p w14:paraId="7620990E" w14:textId="77777777" w:rsidR="00BF7EA4" w:rsidRPr="00572BC5" w:rsidRDefault="00BF7EA4" w:rsidP="00572BC5">
      <w:pPr>
        <w:spacing w:line="360" w:lineRule="auto"/>
        <w:jc w:val="both"/>
        <w:rPr>
          <w:rFonts w:ascii="Times New Roman" w:hAnsi="Times New Roman" w:cs="Times New Roman"/>
          <w:b/>
          <w:bCs/>
          <w:color w:val="000000" w:themeColor="text1"/>
        </w:rPr>
      </w:pPr>
    </w:p>
    <w:p w14:paraId="5B9CAEE3" w14:textId="3E941283" w:rsidR="00BF7EA4" w:rsidRPr="00572BC5" w:rsidRDefault="00BF7EA4" w:rsidP="00572BC5">
      <w:pPr>
        <w:spacing w:line="360" w:lineRule="auto"/>
        <w:jc w:val="both"/>
        <w:rPr>
          <w:rFonts w:ascii="Times New Roman" w:hAnsi="Times New Roman" w:cs="Times New Roman"/>
          <w:b/>
          <w:bCs/>
          <w:color w:val="000000" w:themeColor="text1"/>
        </w:rPr>
      </w:pPr>
      <w:r w:rsidRPr="00572BC5">
        <w:rPr>
          <w:rFonts w:ascii="Times New Roman" w:hAnsi="Times New Roman" w:cs="Times New Roman"/>
          <w:b/>
          <w:bCs/>
          <w:color w:val="000000" w:themeColor="text1"/>
        </w:rPr>
        <w:t>3NF: Courses table with no transitive dependency</w:t>
      </w:r>
    </w:p>
    <w:p w14:paraId="40281CFB" w14:textId="49F30380" w:rsidR="00BF7EA4" w:rsidRPr="00572BC5" w:rsidRDefault="00BF7EA4" w:rsidP="00572BC5">
      <w:pPr>
        <w:spacing w:line="360" w:lineRule="auto"/>
        <w:jc w:val="both"/>
        <w:rPr>
          <w:rFonts w:ascii="Times New Roman" w:hAnsi="Times New Roman" w:cs="Times New Roman"/>
          <w:color w:val="000000" w:themeColor="text1"/>
        </w:rPr>
      </w:pPr>
      <w:proofErr w:type="spellStart"/>
      <w:proofErr w:type="gramStart"/>
      <w:r w:rsidRPr="003B19F8">
        <w:rPr>
          <w:rFonts w:ascii="Times New Roman" w:hAnsi="Times New Roman" w:cs="Times New Roman"/>
          <w:b/>
          <w:bCs/>
          <w:color w:val="000000" w:themeColor="text1"/>
        </w:rPr>
        <w:t>Query:</w:t>
      </w:r>
      <w:r w:rsidRPr="00572BC5">
        <w:rPr>
          <w:rFonts w:ascii="Times New Roman" w:hAnsi="Times New Roman" w:cs="Times New Roman"/>
          <w:color w:val="000000" w:themeColor="text1"/>
        </w:rPr>
        <w:t>create</w:t>
      </w:r>
      <w:proofErr w:type="spellEnd"/>
      <w:proofErr w:type="gramEnd"/>
      <w:r w:rsidRPr="00572BC5">
        <w:rPr>
          <w:rFonts w:ascii="Times New Roman" w:hAnsi="Times New Roman" w:cs="Times New Roman"/>
          <w:color w:val="000000" w:themeColor="text1"/>
        </w:rPr>
        <w:t xml:space="preserve"> table courses (</w:t>
      </w:r>
      <w:proofErr w:type="spellStart"/>
      <w:r w:rsidRPr="00572BC5">
        <w:rPr>
          <w:rFonts w:ascii="Times New Roman" w:hAnsi="Times New Roman" w:cs="Times New Roman"/>
          <w:color w:val="000000" w:themeColor="text1"/>
        </w:rPr>
        <w:t>courseid</w:t>
      </w:r>
      <w:proofErr w:type="spellEnd"/>
      <w:r w:rsidRPr="00572BC5">
        <w:rPr>
          <w:rFonts w:ascii="Times New Roman" w:hAnsi="Times New Roman" w:cs="Times New Roman"/>
          <w:color w:val="000000" w:themeColor="text1"/>
        </w:rPr>
        <w:t xml:space="preserve"> int primary </w:t>
      </w:r>
      <w:proofErr w:type="spellStart"/>
      <w:proofErr w:type="gramStart"/>
      <w:r w:rsidRPr="00572BC5">
        <w:rPr>
          <w:rFonts w:ascii="Times New Roman" w:hAnsi="Times New Roman" w:cs="Times New Roman"/>
          <w:color w:val="000000" w:themeColor="text1"/>
        </w:rPr>
        <w:t>key,coursename</w:t>
      </w:r>
      <w:proofErr w:type="spellEnd"/>
      <w:proofErr w:type="gramEnd"/>
      <w:r w:rsidRPr="00572BC5">
        <w:rPr>
          <w:rFonts w:ascii="Times New Roman" w:hAnsi="Times New Roman" w:cs="Times New Roman"/>
          <w:color w:val="000000" w:themeColor="text1"/>
        </w:rPr>
        <w:t xml:space="preserve"> </w:t>
      </w:r>
      <w:proofErr w:type="gramStart"/>
      <w:r w:rsidRPr="00572BC5">
        <w:rPr>
          <w:rFonts w:ascii="Times New Roman" w:hAnsi="Times New Roman" w:cs="Times New Roman"/>
          <w:color w:val="000000" w:themeColor="text1"/>
        </w:rPr>
        <w:t>varchar(</w:t>
      </w:r>
      <w:proofErr w:type="gramEnd"/>
      <w:r w:rsidRPr="00572BC5">
        <w:rPr>
          <w:rFonts w:ascii="Times New Roman" w:hAnsi="Times New Roman" w:cs="Times New Roman"/>
          <w:color w:val="000000" w:themeColor="text1"/>
        </w:rPr>
        <w:t>50</w:t>
      </w:r>
      <w:proofErr w:type="gramStart"/>
      <w:r w:rsidRPr="00572BC5">
        <w:rPr>
          <w:rFonts w:ascii="Times New Roman" w:hAnsi="Times New Roman" w:cs="Times New Roman"/>
          <w:color w:val="000000" w:themeColor="text1"/>
        </w:rPr>
        <w:t>),credits</w:t>
      </w:r>
      <w:proofErr w:type="gramEnd"/>
      <w:r w:rsidRPr="00572BC5">
        <w:rPr>
          <w:rFonts w:ascii="Times New Roman" w:hAnsi="Times New Roman" w:cs="Times New Roman"/>
          <w:color w:val="000000" w:themeColor="text1"/>
        </w:rPr>
        <w:t xml:space="preserve"> int</w:t>
      </w:r>
      <w:proofErr w:type="gramStart"/>
      <w:r w:rsidRPr="00572BC5">
        <w:rPr>
          <w:rFonts w:ascii="Times New Roman" w:hAnsi="Times New Roman" w:cs="Times New Roman"/>
          <w:color w:val="000000" w:themeColor="text1"/>
        </w:rPr>
        <w:t>);</w:t>
      </w:r>
      <w:proofErr w:type="gramEnd"/>
    </w:p>
    <w:p w14:paraId="5DEC9FA6" w14:textId="0CCA724D" w:rsidR="00BF7EA4" w:rsidRPr="00572BC5" w:rsidRDefault="000D4825" w:rsidP="00572BC5">
      <w:pPr>
        <w:spacing w:line="360" w:lineRule="auto"/>
        <w:jc w:val="both"/>
        <w:rPr>
          <w:rFonts w:ascii="Times New Roman" w:hAnsi="Times New Roman" w:cs="Times New Roman"/>
          <w:b/>
          <w:bCs/>
          <w:color w:val="000000" w:themeColor="text1"/>
        </w:rPr>
      </w:pPr>
      <w:r w:rsidRPr="00572BC5">
        <w:rPr>
          <w:rFonts w:ascii="Times New Roman" w:hAnsi="Times New Roman" w:cs="Times New Roman"/>
          <w:b/>
          <w:bCs/>
          <w:noProof/>
          <w:color w:val="000000" w:themeColor="text1"/>
        </w:rPr>
        <w:drawing>
          <wp:inline distT="0" distB="0" distL="0" distR="0" wp14:anchorId="4D8FAE6B" wp14:editId="7AA2BCC4">
            <wp:extent cx="5715000" cy="455930"/>
            <wp:effectExtent l="0" t="0" r="0" b="1270"/>
            <wp:docPr id="198413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37345" name=""/>
                    <pic:cNvPicPr/>
                  </pic:nvPicPr>
                  <pic:blipFill>
                    <a:blip r:embed="rId59"/>
                    <a:stretch>
                      <a:fillRect/>
                    </a:stretch>
                  </pic:blipFill>
                  <pic:spPr>
                    <a:xfrm>
                      <a:off x="0" y="0"/>
                      <a:ext cx="5715000" cy="455930"/>
                    </a:xfrm>
                    <a:prstGeom prst="rect">
                      <a:avLst/>
                    </a:prstGeom>
                  </pic:spPr>
                </pic:pic>
              </a:graphicData>
            </a:graphic>
          </wp:inline>
        </w:drawing>
      </w:r>
    </w:p>
    <w:p w14:paraId="3CC2FE69" w14:textId="77777777" w:rsidR="003B19F8" w:rsidRDefault="003B19F8" w:rsidP="00572BC5">
      <w:pPr>
        <w:spacing w:line="360" w:lineRule="auto"/>
        <w:jc w:val="both"/>
        <w:rPr>
          <w:rFonts w:ascii="Times New Roman" w:hAnsi="Times New Roman" w:cs="Times New Roman"/>
          <w:b/>
          <w:bCs/>
          <w:color w:val="000000" w:themeColor="text1"/>
        </w:rPr>
      </w:pPr>
    </w:p>
    <w:p w14:paraId="5D8ED885" w14:textId="77777777" w:rsidR="003B19F8" w:rsidRDefault="003B19F8" w:rsidP="00572BC5">
      <w:pPr>
        <w:spacing w:line="360" w:lineRule="auto"/>
        <w:jc w:val="both"/>
        <w:rPr>
          <w:rFonts w:ascii="Times New Roman" w:hAnsi="Times New Roman" w:cs="Times New Roman"/>
          <w:b/>
          <w:bCs/>
          <w:color w:val="000000" w:themeColor="text1"/>
        </w:rPr>
      </w:pPr>
    </w:p>
    <w:p w14:paraId="59B594AC" w14:textId="1FA6D039" w:rsidR="00BF7EA4" w:rsidRPr="00572BC5" w:rsidRDefault="00BF7EA4" w:rsidP="00572BC5">
      <w:pPr>
        <w:spacing w:line="360" w:lineRule="auto"/>
        <w:jc w:val="both"/>
        <w:rPr>
          <w:rFonts w:ascii="Times New Roman" w:hAnsi="Times New Roman" w:cs="Times New Roman"/>
          <w:b/>
          <w:bCs/>
          <w:color w:val="000000" w:themeColor="text1"/>
        </w:rPr>
      </w:pPr>
      <w:r w:rsidRPr="00572BC5">
        <w:rPr>
          <w:rFonts w:ascii="Times New Roman" w:hAnsi="Times New Roman" w:cs="Times New Roman"/>
          <w:b/>
          <w:bCs/>
          <w:color w:val="000000" w:themeColor="text1"/>
        </w:rPr>
        <w:lastRenderedPageBreak/>
        <w:t xml:space="preserve">BCNF: </w:t>
      </w:r>
      <w:proofErr w:type="spellStart"/>
      <w:r w:rsidRPr="00572BC5">
        <w:rPr>
          <w:rFonts w:ascii="Times New Roman" w:hAnsi="Times New Roman" w:cs="Times New Roman"/>
          <w:b/>
          <w:bCs/>
          <w:color w:val="000000" w:themeColor="text1"/>
        </w:rPr>
        <w:t>Course_Instructors</w:t>
      </w:r>
      <w:proofErr w:type="spellEnd"/>
      <w:r w:rsidRPr="00572BC5">
        <w:rPr>
          <w:rFonts w:ascii="Times New Roman" w:hAnsi="Times New Roman" w:cs="Times New Roman"/>
          <w:b/>
          <w:bCs/>
          <w:color w:val="000000" w:themeColor="text1"/>
        </w:rPr>
        <w:t xml:space="preserve"> table</w:t>
      </w:r>
    </w:p>
    <w:p w14:paraId="2489C6A1" w14:textId="7A9F25B2" w:rsidR="00BF7EA4" w:rsidRPr="00BF7EA4" w:rsidRDefault="000D4825" w:rsidP="00572BC5">
      <w:pPr>
        <w:spacing w:line="360" w:lineRule="auto"/>
        <w:jc w:val="both"/>
        <w:rPr>
          <w:rFonts w:ascii="Times New Roman" w:hAnsi="Times New Roman" w:cs="Times New Roman"/>
          <w:color w:val="000000" w:themeColor="text1"/>
        </w:rPr>
      </w:pPr>
      <w:proofErr w:type="spellStart"/>
      <w:proofErr w:type="gramStart"/>
      <w:r w:rsidRPr="003B19F8">
        <w:rPr>
          <w:rFonts w:ascii="Times New Roman" w:hAnsi="Times New Roman" w:cs="Times New Roman"/>
          <w:b/>
          <w:bCs/>
          <w:color w:val="000000" w:themeColor="text1"/>
        </w:rPr>
        <w:t>Query:</w:t>
      </w:r>
      <w:r w:rsidR="00BF7EA4" w:rsidRPr="00572BC5">
        <w:rPr>
          <w:rFonts w:ascii="Times New Roman" w:hAnsi="Times New Roman" w:cs="Times New Roman"/>
          <w:color w:val="000000" w:themeColor="text1"/>
        </w:rPr>
        <w:t>create</w:t>
      </w:r>
      <w:proofErr w:type="spellEnd"/>
      <w:proofErr w:type="gramEnd"/>
      <w:r w:rsidR="00BF7EA4" w:rsidRPr="00572BC5">
        <w:rPr>
          <w:rFonts w:ascii="Times New Roman" w:hAnsi="Times New Roman" w:cs="Times New Roman"/>
          <w:color w:val="000000" w:themeColor="text1"/>
        </w:rPr>
        <w:t xml:space="preserve"> table </w:t>
      </w:r>
      <w:proofErr w:type="spellStart"/>
      <w:r w:rsidR="00BF7EA4" w:rsidRPr="00572BC5">
        <w:rPr>
          <w:rFonts w:ascii="Times New Roman" w:hAnsi="Times New Roman" w:cs="Times New Roman"/>
          <w:color w:val="000000" w:themeColor="text1"/>
        </w:rPr>
        <w:t>course_instructors</w:t>
      </w:r>
      <w:proofErr w:type="spellEnd"/>
      <w:r w:rsidR="00BF7EA4" w:rsidRPr="00572BC5">
        <w:rPr>
          <w:rFonts w:ascii="Times New Roman" w:hAnsi="Times New Roman" w:cs="Times New Roman"/>
          <w:color w:val="000000" w:themeColor="text1"/>
        </w:rPr>
        <w:t xml:space="preserve"> (</w:t>
      </w:r>
      <w:proofErr w:type="spellStart"/>
      <w:r w:rsidR="00BF7EA4" w:rsidRPr="00572BC5">
        <w:rPr>
          <w:rFonts w:ascii="Times New Roman" w:hAnsi="Times New Roman" w:cs="Times New Roman"/>
          <w:color w:val="000000" w:themeColor="text1"/>
        </w:rPr>
        <w:t>courseid</w:t>
      </w:r>
      <w:proofErr w:type="spellEnd"/>
      <w:r w:rsidR="00BF7EA4" w:rsidRPr="00572BC5">
        <w:rPr>
          <w:rFonts w:ascii="Times New Roman" w:hAnsi="Times New Roman" w:cs="Times New Roman"/>
          <w:color w:val="000000" w:themeColor="text1"/>
        </w:rPr>
        <w:t xml:space="preserve"> </w:t>
      </w:r>
      <w:proofErr w:type="spellStart"/>
      <w:proofErr w:type="gramStart"/>
      <w:r w:rsidR="00BF7EA4" w:rsidRPr="00572BC5">
        <w:rPr>
          <w:rFonts w:ascii="Times New Roman" w:hAnsi="Times New Roman" w:cs="Times New Roman"/>
          <w:color w:val="000000" w:themeColor="text1"/>
        </w:rPr>
        <w:t>int,instructorid</w:t>
      </w:r>
      <w:proofErr w:type="spellEnd"/>
      <w:proofErr w:type="gramEnd"/>
      <w:r w:rsidR="00BF7EA4" w:rsidRPr="00572BC5">
        <w:rPr>
          <w:rFonts w:ascii="Times New Roman" w:hAnsi="Times New Roman" w:cs="Times New Roman"/>
          <w:color w:val="000000" w:themeColor="text1"/>
        </w:rPr>
        <w:t xml:space="preserve"> </w:t>
      </w:r>
      <w:proofErr w:type="spellStart"/>
      <w:proofErr w:type="gramStart"/>
      <w:r w:rsidR="00BF7EA4" w:rsidRPr="00572BC5">
        <w:rPr>
          <w:rFonts w:ascii="Times New Roman" w:hAnsi="Times New Roman" w:cs="Times New Roman"/>
          <w:color w:val="000000" w:themeColor="text1"/>
        </w:rPr>
        <w:t>int,primary</w:t>
      </w:r>
      <w:proofErr w:type="spellEnd"/>
      <w:proofErr w:type="gramEnd"/>
      <w:r w:rsidR="00BF7EA4" w:rsidRPr="00572BC5">
        <w:rPr>
          <w:rFonts w:ascii="Times New Roman" w:hAnsi="Times New Roman" w:cs="Times New Roman"/>
          <w:color w:val="000000" w:themeColor="text1"/>
        </w:rPr>
        <w:t xml:space="preserve"> </w:t>
      </w:r>
      <w:proofErr w:type="gramStart"/>
      <w:r w:rsidR="00BF7EA4" w:rsidRPr="00572BC5">
        <w:rPr>
          <w:rFonts w:ascii="Times New Roman" w:hAnsi="Times New Roman" w:cs="Times New Roman"/>
          <w:color w:val="000000" w:themeColor="text1"/>
        </w:rPr>
        <w:t>key(</w:t>
      </w:r>
      <w:proofErr w:type="spellStart"/>
      <w:proofErr w:type="gramEnd"/>
      <w:r w:rsidR="00BF7EA4" w:rsidRPr="00572BC5">
        <w:rPr>
          <w:rFonts w:ascii="Times New Roman" w:hAnsi="Times New Roman" w:cs="Times New Roman"/>
          <w:color w:val="000000" w:themeColor="text1"/>
        </w:rPr>
        <w:t>courseid</w:t>
      </w:r>
      <w:proofErr w:type="spellEnd"/>
      <w:r w:rsidR="00BF7EA4" w:rsidRPr="00572BC5">
        <w:rPr>
          <w:rFonts w:ascii="Times New Roman" w:hAnsi="Times New Roman" w:cs="Times New Roman"/>
          <w:color w:val="000000" w:themeColor="text1"/>
        </w:rPr>
        <w:t xml:space="preserve">, </w:t>
      </w:r>
      <w:proofErr w:type="spellStart"/>
      <w:r w:rsidR="00BF7EA4" w:rsidRPr="00572BC5">
        <w:rPr>
          <w:rFonts w:ascii="Times New Roman" w:hAnsi="Times New Roman" w:cs="Times New Roman"/>
          <w:color w:val="000000" w:themeColor="text1"/>
        </w:rPr>
        <w:t>instructorid</w:t>
      </w:r>
      <w:proofErr w:type="spellEnd"/>
      <w:r w:rsidR="00BF7EA4" w:rsidRPr="00572BC5">
        <w:rPr>
          <w:rFonts w:ascii="Times New Roman" w:hAnsi="Times New Roman" w:cs="Times New Roman"/>
          <w:color w:val="000000" w:themeColor="text1"/>
        </w:rPr>
        <w:t>)</w:t>
      </w:r>
      <w:proofErr w:type="gramStart"/>
      <w:r w:rsidR="00BF7EA4" w:rsidRPr="00572BC5">
        <w:rPr>
          <w:rFonts w:ascii="Times New Roman" w:hAnsi="Times New Roman" w:cs="Times New Roman"/>
          <w:color w:val="000000" w:themeColor="text1"/>
        </w:rPr>
        <w:t>);</w:t>
      </w:r>
      <w:proofErr w:type="gramEnd"/>
    </w:p>
    <w:p w14:paraId="231EFDC2" w14:textId="3F6F9C77" w:rsidR="00BF7EA4" w:rsidRPr="00572BC5" w:rsidRDefault="000D4825" w:rsidP="00572BC5">
      <w:pPr>
        <w:spacing w:line="360" w:lineRule="auto"/>
        <w:jc w:val="both"/>
        <w:rPr>
          <w:rFonts w:ascii="Times New Roman" w:hAnsi="Times New Roman" w:cs="Times New Roman"/>
          <w:b/>
          <w:bCs/>
          <w:color w:val="C00000"/>
        </w:rPr>
      </w:pPr>
      <w:r w:rsidRPr="00572BC5">
        <w:rPr>
          <w:rFonts w:ascii="Times New Roman" w:hAnsi="Times New Roman" w:cs="Times New Roman"/>
          <w:b/>
          <w:bCs/>
          <w:noProof/>
          <w:color w:val="C00000"/>
        </w:rPr>
        <w:drawing>
          <wp:inline distT="0" distB="0" distL="0" distR="0" wp14:anchorId="37D24B09" wp14:editId="78BB8EB0">
            <wp:extent cx="5715000" cy="402590"/>
            <wp:effectExtent l="0" t="0" r="0" b="0"/>
            <wp:docPr id="52263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33613" name=""/>
                    <pic:cNvPicPr/>
                  </pic:nvPicPr>
                  <pic:blipFill>
                    <a:blip r:embed="rId60"/>
                    <a:stretch>
                      <a:fillRect/>
                    </a:stretch>
                  </pic:blipFill>
                  <pic:spPr>
                    <a:xfrm>
                      <a:off x="0" y="0"/>
                      <a:ext cx="5715000" cy="402590"/>
                    </a:xfrm>
                    <a:prstGeom prst="rect">
                      <a:avLst/>
                    </a:prstGeom>
                  </pic:spPr>
                </pic:pic>
              </a:graphicData>
            </a:graphic>
          </wp:inline>
        </w:drawing>
      </w:r>
    </w:p>
    <w:p w14:paraId="1101FB18" w14:textId="77777777" w:rsidR="007B49D9" w:rsidRPr="00572BC5" w:rsidRDefault="007B49D9" w:rsidP="00572BC5">
      <w:pPr>
        <w:tabs>
          <w:tab w:val="left" w:pos="1230"/>
        </w:tabs>
        <w:spacing w:line="360" w:lineRule="auto"/>
        <w:jc w:val="both"/>
        <w:rPr>
          <w:rFonts w:ascii="Times New Roman" w:hAnsi="Times New Roman" w:cs="Times New Roman"/>
        </w:rPr>
      </w:pPr>
    </w:p>
    <w:p w14:paraId="0431A66B" w14:textId="6EBEC05E" w:rsidR="000D4825" w:rsidRPr="00572BC5" w:rsidRDefault="000D4825" w:rsidP="00572BC5">
      <w:pPr>
        <w:tabs>
          <w:tab w:val="left" w:pos="1230"/>
        </w:tabs>
        <w:spacing w:line="360" w:lineRule="auto"/>
        <w:jc w:val="both"/>
        <w:rPr>
          <w:rFonts w:ascii="Times New Roman" w:hAnsi="Times New Roman" w:cs="Times New Roman"/>
        </w:rPr>
      </w:pPr>
      <w:r w:rsidRPr="00572BC5">
        <w:rPr>
          <w:rFonts w:ascii="Times New Roman" w:hAnsi="Times New Roman" w:cs="Times New Roman"/>
          <w:b/>
          <w:bCs/>
        </w:rPr>
        <w:t>RESULT:</w:t>
      </w:r>
      <w:r w:rsidRPr="00572BC5">
        <w:rPr>
          <w:rFonts w:ascii="Times New Roman" w:hAnsi="Times New Roman" w:cs="Times New Roman"/>
        </w:rPr>
        <w:br/>
        <w:t>Tables were successfully created following normalization rules. Redundancy was reduced, and data integrity was maintained.</w:t>
      </w:r>
    </w:p>
    <w:p w14:paraId="40B80274" w14:textId="77777777" w:rsidR="000D4825" w:rsidRPr="00572BC5" w:rsidRDefault="000D4825" w:rsidP="00572BC5">
      <w:pPr>
        <w:tabs>
          <w:tab w:val="left" w:pos="1230"/>
        </w:tabs>
        <w:spacing w:line="360" w:lineRule="auto"/>
        <w:jc w:val="both"/>
        <w:rPr>
          <w:rFonts w:ascii="Times New Roman" w:hAnsi="Times New Roman" w:cs="Times New Roman"/>
        </w:rPr>
      </w:pPr>
    </w:p>
    <w:p w14:paraId="170390F7" w14:textId="77777777" w:rsidR="000D4825" w:rsidRPr="00572BC5" w:rsidRDefault="000D4825" w:rsidP="00572BC5">
      <w:pPr>
        <w:tabs>
          <w:tab w:val="left" w:pos="1230"/>
        </w:tabs>
        <w:spacing w:line="360" w:lineRule="auto"/>
        <w:jc w:val="both"/>
        <w:rPr>
          <w:rFonts w:ascii="Times New Roman" w:hAnsi="Times New Roman" w:cs="Times New Roman"/>
        </w:rPr>
      </w:pPr>
    </w:p>
    <w:p w14:paraId="033EAD57" w14:textId="77777777" w:rsidR="000D4825" w:rsidRPr="00572BC5" w:rsidRDefault="000D4825" w:rsidP="00572BC5">
      <w:pPr>
        <w:tabs>
          <w:tab w:val="left" w:pos="1230"/>
        </w:tabs>
        <w:spacing w:line="360" w:lineRule="auto"/>
        <w:jc w:val="both"/>
        <w:rPr>
          <w:rFonts w:ascii="Times New Roman" w:hAnsi="Times New Roman" w:cs="Times New Roman"/>
        </w:rPr>
      </w:pPr>
    </w:p>
    <w:p w14:paraId="29F37A7A" w14:textId="77777777" w:rsidR="000D4825" w:rsidRPr="00572BC5" w:rsidRDefault="000D4825" w:rsidP="00572BC5">
      <w:pPr>
        <w:tabs>
          <w:tab w:val="left" w:pos="1230"/>
        </w:tabs>
        <w:spacing w:line="360" w:lineRule="auto"/>
        <w:jc w:val="both"/>
        <w:rPr>
          <w:rFonts w:ascii="Times New Roman" w:hAnsi="Times New Roman" w:cs="Times New Roman"/>
        </w:rPr>
      </w:pPr>
    </w:p>
    <w:p w14:paraId="4B018232" w14:textId="77777777" w:rsidR="000D4825" w:rsidRPr="00572BC5" w:rsidRDefault="000D4825" w:rsidP="00572BC5">
      <w:pPr>
        <w:tabs>
          <w:tab w:val="left" w:pos="1230"/>
        </w:tabs>
        <w:spacing w:line="360" w:lineRule="auto"/>
        <w:jc w:val="both"/>
        <w:rPr>
          <w:rFonts w:ascii="Times New Roman" w:hAnsi="Times New Roman" w:cs="Times New Roman"/>
        </w:rPr>
      </w:pPr>
    </w:p>
    <w:p w14:paraId="778CEC4E" w14:textId="77777777" w:rsidR="000D4825" w:rsidRPr="00572BC5" w:rsidRDefault="000D4825" w:rsidP="00572BC5">
      <w:pPr>
        <w:tabs>
          <w:tab w:val="left" w:pos="1230"/>
        </w:tabs>
        <w:spacing w:line="360" w:lineRule="auto"/>
        <w:jc w:val="both"/>
        <w:rPr>
          <w:rFonts w:ascii="Times New Roman" w:hAnsi="Times New Roman" w:cs="Times New Roman"/>
        </w:rPr>
      </w:pPr>
    </w:p>
    <w:p w14:paraId="18C47FC3" w14:textId="77777777" w:rsidR="000D4825" w:rsidRPr="00572BC5" w:rsidRDefault="000D4825" w:rsidP="00572BC5">
      <w:pPr>
        <w:tabs>
          <w:tab w:val="left" w:pos="1230"/>
        </w:tabs>
        <w:spacing w:line="360" w:lineRule="auto"/>
        <w:jc w:val="both"/>
        <w:rPr>
          <w:rFonts w:ascii="Times New Roman" w:hAnsi="Times New Roman" w:cs="Times New Roman"/>
        </w:rPr>
      </w:pPr>
    </w:p>
    <w:p w14:paraId="79AB0DF8" w14:textId="77777777" w:rsidR="000D4825" w:rsidRPr="00572BC5" w:rsidRDefault="000D4825" w:rsidP="00572BC5">
      <w:pPr>
        <w:tabs>
          <w:tab w:val="left" w:pos="1230"/>
        </w:tabs>
        <w:spacing w:line="360" w:lineRule="auto"/>
        <w:jc w:val="both"/>
        <w:rPr>
          <w:rFonts w:ascii="Times New Roman" w:hAnsi="Times New Roman" w:cs="Times New Roman"/>
        </w:rPr>
      </w:pPr>
    </w:p>
    <w:p w14:paraId="731D1937" w14:textId="77777777" w:rsidR="000D4825" w:rsidRPr="00572BC5" w:rsidRDefault="000D4825" w:rsidP="00572BC5">
      <w:pPr>
        <w:tabs>
          <w:tab w:val="left" w:pos="1230"/>
        </w:tabs>
        <w:spacing w:line="360" w:lineRule="auto"/>
        <w:jc w:val="both"/>
        <w:rPr>
          <w:rFonts w:ascii="Times New Roman" w:hAnsi="Times New Roman" w:cs="Times New Roman"/>
        </w:rPr>
      </w:pPr>
    </w:p>
    <w:p w14:paraId="191CD423" w14:textId="77777777" w:rsidR="000D4825" w:rsidRPr="00572BC5" w:rsidRDefault="000D4825" w:rsidP="00572BC5">
      <w:pPr>
        <w:tabs>
          <w:tab w:val="left" w:pos="1230"/>
        </w:tabs>
        <w:spacing w:line="360" w:lineRule="auto"/>
        <w:jc w:val="both"/>
        <w:rPr>
          <w:rFonts w:ascii="Times New Roman" w:hAnsi="Times New Roman" w:cs="Times New Roman"/>
        </w:rPr>
      </w:pPr>
    </w:p>
    <w:p w14:paraId="49158BAB" w14:textId="77777777" w:rsidR="000D4825" w:rsidRPr="00572BC5" w:rsidRDefault="000D4825" w:rsidP="00572BC5">
      <w:pPr>
        <w:tabs>
          <w:tab w:val="left" w:pos="1230"/>
        </w:tabs>
        <w:spacing w:line="360" w:lineRule="auto"/>
        <w:jc w:val="both"/>
        <w:rPr>
          <w:rFonts w:ascii="Times New Roman" w:hAnsi="Times New Roman" w:cs="Times New Roman"/>
        </w:rPr>
      </w:pPr>
    </w:p>
    <w:p w14:paraId="2C0CC528" w14:textId="77777777" w:rsidR="000D4825" w:rsidRPr="00572BC5" w:rsidRDefault="000D4825" w:rsidP="00572BC5">
      <w:pPr>
        <w:tabs>
          <w:tab w:val="left" w:pos="1230"/>
        </w:tabs>
        <w:spacing w:line="360" w:lineRule="auto"/>
        <w:jc w:val="both"/>
        <w:rPr>
          <w:rFonts w:ascii="Times New Roman" w:hAnsi="Times New Roman" w:cs="Times New Roman"/>
        </w:rPr>
      </w:pPr>
    </w:p>
    <w:p w14:paraId="398709B0" w14:textId="77777777" w:rsidR="000D4825" w:rsidRPr="00572BC5" w:rsidRDefault="000D4825" w:rsidP="00572BC5">
      <w:pPr>
        <w:tabs>
          <w:tab w:val="left" w:pos="1230"/>
        </w:tabs>
        <w:spacing w:line="360" w:lineRule="auto"/>
        <w:jc w:val="both"/>
        <w:rPr>
          <w:rFonts w:ascii="Times New Roman" w:hAnsi="Times New Roman" w:cs="Times New Roman"/>
        </w:rPr>
      </w:pPr>
    </w:p>
    <w:p w14:paraId="5CB40AA3" w14:textId="77777777" w:rsidR="000D4825" w:rsidRPr="00572BC5" w:rsidRDefault="000D4825" w:rsidP="00572BC5">
      <w:pPr>
        <w:tabs>
          <w:tab w:val="left" w:pos="1230"/>
        </w:tabs>
        <w:spacing w:line="360" w:lineRule="auto"/>
        <w:jc w:val="both"/>
        <w:rPr>
          <w:rFonts w:ascii="Times New Roman" w:hAnsi="Times New Roman" w:cs="Times New Roman"/>
        </w:rPr>
      </w:pPr>
    </w:p>
    <w:p w14:paraId="63C7F428" w14:textId="77777777" w:rsidR="000D4825" w:rsidRPr="00572BC5" w:rsidRDefault="000D4825" w:rsidP="00572BC5">
      <w:pPr>
        <w:tabs>
          <w:tab w:val="left" w:pos="1230"/>
        </w:tabs>
        <w:spacing w:line="360" w:lineRule="auto"/>
        <w:jc w:val="both"/>
        <w:rPr>
          <w:rFonts w:ascii="Times New Roman" w:hAnsi="Times New Roman" w:cs="Times New Roman"/>
        </w:rPr>
      </w:pPr>
    </w:p>
    <w:p w14:paraId="1BEEB6DA" w14:textId="07D8BBD5" w:rsidR="000D4825" w:rsidRPr="00572BC5" w:rsidRDefault="000D4825" w:rsidP="00572BC5">
      <w:pPr>
        <w:tabs>
          <w:tab w:val="left" w:pos="1230"/>
        </w:tabs>
        <w:spacing w:line="360" w:lineRule="auto"/>
        <w:jc w:val="both"/>
        <w:rPr>
          <w:rFonts w:ascii="Times New Roman" w:hAnsi="Times New Roman" w:cs="Times New Roman"/>
        </w:rPr>
      </w:pPr>
      <w:r w:rsidRPr="003B19F8">
        <w:rPr>
          <w:rFonts w:ascii="Times New Roman" w:hAnsi="Times New Roman" w:cs="Times New Roman"/>
          <w:b/>
          <w:bCs/>
        </w:rPr>
        <w:lastRenderedPageBreak/>
        <w:t>2a.</w:t>
      </w:r>
      <w:r w:rsidRPr="00572BC5">
        <w:rPr>
          <w:rFonts w:ascii="Times New Roman" w:eastAsia="Times New Roman" w:hAnsi="Times New Roman" w:cs="Times New Roman"/>
          <w:b/>
          <w:bCs/>
        </w:rPr>
        <w:t xml:space="preserve"> </w:t>
      </w:r>
      <w:proofErr w:type="spellStart"/>
      <w:proofErr w:type="gramStart"/>
      <w:r w:rsidRPr="00572BC5">
        <w:rPr>
          <w:rFonts w:ascii="Times New Roman" w:hAnsi="Times New Roman" w:cs="Times New Roman"/>
          <w:b/>
          <w:bCs/>
        </w:rPr>
        <w:t>AIM:</w:t>
      </w:r>
      <w:r w:rsidRPr="00572BC5">
        <w:rPr>
          <w:rFonts w:ascii="Times New Roman" w:hAnsi="Times New Roman" w:cs="Times New Roman"/>
        </w:rPr>
        <w:t>To</w:t>
      </w:r>
      <w:proofErr w:type="spellEnd"/>
      <w:proofErr w:type="gramEnd"/>
      <w:r w:rsidRPr="00572BC5">
        <w:rPr>
          <w:rFonts w:ascii="Times New Roman" w:hAnsi="Times New Roman" w:cs="Times New Roman"/>
        </w:rPr>
        <w:t xml:space="preserve"> implement GRANT and REVOKE commands.</w:t>
      </w:r>
    </w:p>
    <w:p w14:paraId="2FE9995F" w14:textId="77777777" w:rsidR="000D4825" w:rsidRPr="000D4825" w:rsidRDefault="000D4825" w:rsidP="00572BC5">
      <w:pPr>
        <w:tabs>
          <w:tab w:val="left" w:pos="1230"/>
        </w:tabs>
        <w:spacing w:line="360" w:lineRule="auto"/>
        <w:jc w:val="both"/>
        <w:rPr>
          <w:rFonts w:ascii="Times New Roman" w:hAnsi="Times New Roman" w:cs="Times New Roman"/>
        </w:rPr>
      </w:pPr>
      <w:r w:rsidRPr="000D4825">
        <w:rPr>
          <w:rFonts w:ascii="Times New Roman" w:hAnsi="Times New Roman" w:cs="Times New Roman"/>
          <w:b/>
          <w:bCs/>
        </w:rPr>
        <w:t>DESCRIPTION:</w:t>
      </w:r>
      <w:r w:rsidRPr="000D4825">
        <w:rPr>
          <w:rFonts w:ascii="Times New Roman" w:hAnsi="Times New Roman" w:cs="Times New Roman"/>
        </w:rPr>
        <w:br/>
        <w:t>DCL commands control user access to database objects and maintain security.</w:t>
      </w:r>
    </w:p>
    <w:p w14:paraId="06501C11" w14:textId="77777777" w:rsidR="000D4825" w:rsidRPr="00572BC5" w:rsidRDefault="000D4825" w:rsidP="00572BC5">
      <w:pPr>
        <w:tabs>
          <w:tab w:val="left" w:pos="1230"/>
        </w:tabs>
        <w:spacing w:line="360" w:lineRule="auto"/>
        <w:jc w:val="both"/>
        <w:rPr>
          <w:rFonts w:ascii="Times New Roman" w:hAnsi="Times New Roman" w:cs="Times New Roman"/>
          <w:b/>
          <w:bCs/>
        </w:rPr>
      </w:pPr>
    </w:p>
    <w:p w14:paraId="08136006" w14:textId="2639FA08" w:rsidR="000D4825" w:rsidRPr="003B19F8" w:rsidRDefault="000D4825" w:rsidP="00572BC5">
      <w:pPr>
        <w:tabs>
          <w:tab w:val="left" w:pos="1230"/>
        </w:tabs>
        <w:spacing w:line="360" w:lineRule="auto"/>
        <w:jc w:val="both"/>
        <w:rPr>
          <w:rFonts w:ascii="Times New Roman" w:hAnsi="Times New Roman" w:cs="Times New Roman"/>
          <w:b/>
          <w:bCs/>
        </w:rPr>
      </w:pPr>
      <w:proofErr w:type="gramStart"/>
      <w:r w:rsidRPr="003B19F8">
        <w:rPr>
          <w:rFonts w:ascii="Times New Roman" w:hAnsi="Times New Roman" w:cs="Times New Roman"/>
          <w:b/>
          <w:bCs/>
        </w:rPr>
        <w:t>Create</w:t>
      </w:r>
      <w:proofErr w:type="gramEnd"/>
      <w:r w:rsidRPr="003B19F8">
        <w:rPr>
          <w:rFonts w:ascii="Times New Roman" w:hAnsi="Times New Roman" w:cs="Times New Roman"/>
          <w:b/>
          <w:bCs/>
        </w:rPr>
        <w:t xml:space="preserve"> a new user</w:t>
      </w:r>
    </w:p>
    <w:p w14:paraId="699F5B86" w14:textId="1EE1D377" w:rsidR="000D4825" w:rsidRPr="00572BC5" w:rsidRDefault="000D4825" w:rsidP="00572BC5">
      <w:pPr>
        <w:tabs>
          <w:tab w:val="left" w:pos="1230"/>
        </w:tabs>
        <w:spacing w:line="360" w:lineRule="auto"/>
        <w:jc w:val="both"/>
        <w:rPr>
          <w:rFonts w:ascii="Times New Roman" w:hAnsi="Times New Roman" w:cs="Times New Roman"/>
        </w:rPr>
      </w:pPr>
      <w:proofErr w:type="spellStart"/>
      <w:proofErr w:type="gramStart"/>
      <w:r w:rsidRPr="003B19F8">
        <w:rPr>
          <w:rFonts w:ascii="Times New Roman" w:hAnsi="Times New Roman" w:cs="Times New Roman"/>
          <w:b/>
          <w:bCs/>
        </w:rPr>
        <w:t>Query:</w:t>
      </w:r>
      <w:r w:rsidRPr="00572BC5">
        <w:rPr>
          <w:rFonts w:ascii="Times New Roman" w:hAnsi="Times New Roman" w:cs="Times New Roman"/>
        </w:rPr>
        <w:t>create</w:t>
      </w:r>
      <w:proofErr w:type="spellEnd"/>
      <w:proofErr w:type="gramEnd"/>
      <w:r w:rsidRPr="00572BC5">
        <w:rPr>
          <w:rFonts w:ascii="Times New Roman" w:hAnsi="Times New Roman" w:cs="Times New Roman"/>
        </w:rPr>
        <w:t xml:space="preserve"> user user1 identified by </w:t>
      </w:r>
      <w:proofErr w:type="gramStart"/>
      <w:r w:rsidRPr="00572BC5">
        <w:rPr>
          <w:rFonts w:ascii="Times New Roman" w:hAnsi="Times New Roman" w:cs="Times New Roman"/>
        </w:rPr>
        <w:t>password123;</w:t>
      </w:r>
      <w:proofErr w:type="gramEnd"/>
    </w:p>
    <w:p w14:paraId="1F50669F" w14:textId="756EFE4F" w:rsidR="000D4825" w:rsidRPr="00572BC5" w:rsidRDefault="000D4825" w:rsidP="00572BC5">
      <w:pPr>
        <w:tabs>
          <w:tab w:val="left" w:pos="1230"/>
        </w:tabs>
        <w:spacing w:line="360" w:lineRule="auto"/>
        <w:jc w:val="both"/>
        <w:rPr>
          <w:rFonts w:ascii="Times New Roman" w:hAnsi="Times New Roman" w:cs="Times New Roman"/>
          <w:b/>
          <w:bCs/>
        </w:rPr>
      </w:pPr>
      <w:r w:rsidRPr="00572BC5">
        <w:rPr>
          <w:rFonts w:ascii="Times New Roman" w:hAnsi="Times New Roman" w:cs="Times New Roman"/>
          <w:b/>
          <w:bCs/>
          <w:noProof/>
        </w:rPr>
        <w:drawing>
          <wp:inline distT="0" distB="0" distL="0" distR="0" wp14:anchorId="3E1F25BE" wp14:editId="7C697836">
            <wp:extent cx="3762900" cy="619211"/>
            <wp:effectExtent l="0" t="0" r="9525" b="9525"/>
            <wp:docPr id="154276541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65413" name="Picture 1" descr="A black screen with white text&#10;&#10;AI-generated content may be incorrect."/>
                    <pic:cNvPicPr/>
                  </pic:nvPicPr>
                  <pic:blipFill>
                    <a:blip r:embed="rId61"/>
                    <a:stretch>
                      <a:fillRect/>
                    </a:stretch>
                  </pic:blipFill>
                  <pic:spPr>
                    <a:xfrm>
                      <a:off x="0" y="0"/>
                      <a:ext cx="3762900" cy="619211"/>
                    </a:xfrm>
                    <a:prstGeom prst="rect">
                      <a:avLst/>
                    </a:prstGeom>
                  </pic:spPr>
                </pic:pic>
              </a:graphicData>
            </a:graphic>
          </wp:inline>
        </w:drawing>
      </w:r>
    </w:p>
    <w:p w14:paraId="262B6E1C" w14:textId="77777777" w:rsidR="000D4825" w:rsidRPr="00572BC5" w:rsidRDefault="000D4825" w:rsidP="00572BC5">
      <w:pPr>
        <w:tabs>
          <w:tab w:val="left" w:pos="1230"/>
        </w:tabs>
        <w:spacing w:line="360" w:lineRule="auto"/>
        <w:jc w:val="both"/>
        <w:rPr>
          <w:rFonts w:ascii="Times New Roman" w:hAnsi="Times New Roman" w:cs="Times New Roman"/>
          <w:b/>
          <w:bCs/>
        </w:rPr>
      </w:pPr>
    </w:p>
    <w:p w14:paraId="30DED80C" w14:textId="4A51722C" w:rsidR="000D4825" w:rsidRPr="000D4825" w:rsidRDefault="000D4825" w:rsidP="00572BC5">
      <w:pPr>
        <w:tabs>
          <w:tab w:val="left" w:pos="1230"/>
        </w:tabs>
        <w:spacing w:line="360" w:lineRule="auto"/>
        <w:jc w:val="both"/>
        <w:rPr>
          <w:rFonts w:ascii="Times New Roman" w:hAnsi="Times New Roman" w:cs="Times New Roman"/>
          <w:b/>
          <w:bCs/>
        </w:rPr>
      </w:pPr>
      <w:r w:rsidRPr="000D4825">
        <w:rPr>
          <w:rFonts w:ascii="Times New Roman" w:hAnsi="Times New Roman" w:cs="Times New Roman"/>
          <w:b/>
          <w:bCs/>
        </w:rPr>
        <w:t>Grant privileges</w:t>
      </w:r>
    </w:p>
    <w:p w14:paraId="7013089E" w14:textId="4329273B" w:rsidR="000D4825" w:rsidRPr="00572BC5" w:rsidRDefault="000D4825" w:rsidP="00572BC5">
      <w:pPr>
        <w:tabs>
          <w:tab w:val="left" w:pos="1230"/>
        </w:tabs>
        <w:spacing w:line="360" w:lineRule="auto"/>
        <w:jc w:val="both"/>
        <w:rPr>
          <w:rFonts w:ascii="Times New Roman" w:hAnsi="Times New Roman" w:cs="Times New Roman"/>
        </w:rPr>
      </w:pPr>
      <w:proofErr w:type="spellStart"/>
      <w:proofErr w:type="gramStart"/>
      <w:r w:rsidRPr="003B19F8">
        <w:rPr>
          <w:rFonts w:ascii="Times New Roman" w:hAnsi="Times New Roman" w:cs="Times New Roman"/>
          <w:b/>
          <w:bCs/>
        </w:rPr>
        <w:t>Query:</w:t>
      </w:r>
      <w:r w:rsidRPr="00572BC5">
        <w:rPr>
          <w:rFonts w:ascii="Times New Roman" w:hAnsi="Times New Roman" w:cs="Times New Roman"/>
        </w:rPr>
        <w:t>grant</w:t>
      </w:r>
      <w:proofErr w:type="spellEnd"/>
      <w:proofErr w:type="gramEnd"/>
      <w:r w:rsidRPr="00572BC5">
        <w:rPr>
          <w:rFonts w:ascii="Times New Roman" w:hAnsi="Times New Roman" w:cs="Times New Roman"/>
        </w:rPr>
        <w:t xml:space="preserve"> select, insert on students to </w:t>
      </w:r>
      <w:proofErr w:type="gramStart"/>
      <w:r w:rsidRPr="00572BC5">
        <w:rPr>
          <w:rFonts w:ascii="Times New Roman" w:hAnsi="Times New Roman" w:cs="Times New Roman"/>
        </w:rPr>
        <w:t>user1;</w:t>
      </w:r>
      <w:proofErr w:type="gramEnd"/>
    </w:p>
    <w:p w14:paraId="21E6AD6D" w14:textId="5F98B44B" w:rsidR="000D4825" w:rsidRPr="000D4825" w:rsidRDefault="000D4825" w:rsidP="00572BC5">
      <w:pPr>
        <w:tabs>
          <w:tab w:val="left" w:pos="1230"/>
        </w:tabs>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00497804" wp14:editId="698879A1">
            <wp:extent cx="3801005" cy="581106"/>
            <wp:effectExtent l="0" t="0" r="9525" b="9525"/>
            <wp:docPr id="84624653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46536" name="Picture 1" descr="A black screen with white text&#10;&#10;AI-generated content may be incorrect."/>
                    <pic:cNvPicPr/>
                  </pic:nvPicPr>
                  <pic:blipFill>
                    <a:blip r:embed="rId62"/>
                    <a:stretch>
                      <a:fillRect/>
                    </a:stretch>
                  </pic:blipFill>
                  <pic:spPr>
                    <a:xfrm>
                      <a:off x="0" y="0"/>
                      <a:ext cx="3801005" cy="581106"/>
                    </a:xfrm>
                    <a:prstGeom prst="rect">
                      <a:avLst/>
                    </a:prstGeom>
                  </pic:spPr>
                </pic:pic>
              </a:graphicData>
            </a:graphic>
          </wp:inline>
        </w:drawing>
      </w:r>
    </w:p>
    <w:p w14:paraId="253E8172" w14:textId="77777777" w:rsidR="000D4825" w:rsidRPr="000D4825" w:rsidRDefault="000D4825" w:rsidP="00572BC5">
      <w:pPr>
        <w:tabs>
          <w:tab w:val="left" w:pos="1230"/>
        </w:tabs>
        <w:spacing w:line="360" w:lineRule="auto"/>
        <w:jc w:val="both"/>
        <w:rPr>
          <w:rFonts w:ascii="Times New Roman" w:hAnsi="Times New Roman" w:cs="Times New Roman"/>
        </w:rPr>
      </w:pPr>
    </w:p>
    <w:p w14:paraId="69F8C98E" w14:textId="740EC8A0" w:rsidR="000D4825" w:rsidRPr="000D4825" w:rsidRDefault="000D4825" w:rsidP="00572BC5">
      <w:pPr>
        <w:tabs>
          <w:tab w:val="left" w:pos="1230"/>
        </w:tabs>
        <w:spacing w:line="360" w:lineRule="auto"/>
        <w:jc w:val="both"/>
        <w:rPr>
          <w:rFonts w:ascii="Times New Roman" w:hAnsi="Times New Roman" w:cs="Times New Roman"/>
          <w:b/>
          <w:bCs/>
        </w:rPr>
      </w:pPr>
      <w:r w:rsidRPr="000D4825">
        <w:rPr>
          <w:rFonts w:ascii="Times New Roman" w:hAnsi="Times New Roman" w:cs="Times New Roman"/>
          <w:b/>
          <w:bCs/>
        </w:rPr>
        <w:t>Revoke privileges</w:t>
      </w:r>
    </w:p>
    <w:p w14:paraId="08592FF2" w14:textId="2403E224" w:rsidR="000D4825" w:rsidRPr="00572BC5" w:rsidRDefault="000D4825" w:rsidP="00572BC5">
      <w:pPr>
        <w:tabs>
          <w:tab w:val="left" w:pos="1230"/>
        </w:tabs>
        <w:spacing w:line="360" w:lineRule="auto"/>
        <w:jc w:val="both"/>
        <w:rPr>
          <w:rFonts w:ascii="Times New Roman" w:hAnsi="Times New Roman" w:cs="Times New Roman"/>
        </w:rPr>
      </w:pPr>
      <w:proofErr w:type="spellStart"/>
      <w:proofErr w:type="gramStart"/>
      <w:r w:rsidRPr="003B19F8">
        <w:rPr>
          <w:rFonts w:ascii="Times New Roman" w:hAnsi="Times New Roman" w:cs="Times New Roman"/>
          <w:b/>
          <w:bCs/>
        </w:rPr>
        <w:t>Query:</w:t>
      </w:r>
      <w:r w:rsidRPr="00572BC5">
        <w:rPr>
          <w:rFonts w:ascii="Times New Roman" w:hAnsi="Times New Roman" w:cs="Times New Roman"/>
        </w:rPr>
        <w:t>revoke</w:t>
      </w:r>
      <w:proofErr w:type="spellEnd"/>
      <w:proofErr w:type="gramEnd"/>
      <w:r w:rsidRPr="00572BC5">
        <w:rPr>
          <w:rFonts w:ascii="Times New Roman" w:hAnsi="Times New Roman" w:cs="Times New Roman"/>
        </w:rPr>
        <w:t xml:space="preserve"> insert on students from </w:t>
      </w:r>
      <w:proofErr w:type="gramStart"/>
      <w:r w:rsidRPr="00572BC5">
        <w:rPr>
          <w:rFonts w:ascii="Times New Roman" w:hAnsi="Times New Roman" w:cs="Times New Roman"/>
        </w:rPr>
        <w:t>user1;</w:t>
      </w:r>
      <w:proofErr w:type="gramEnd"/>
    </w:p>
    <w:p w14:paraId="24594DFF" w14:textId="61E03E1F" w:rsidR="000D4825" w:rsidRPr="00572BC5" w:rsidRDefault="000D4825" w:rsidP="00572BC5">
      <w:pPr>
        <w:tabs>
          <w:tab w:val="left" w:pos="1230"/>
        </w:tabs>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72BC1A9A" wp14:editId="6EB9CBB7">
            <wp:extent cx="3248478" cy="514422"/>
            <wp:effectExtent l="0" t="0" r="0" b="0"/>
            <wp:docPr id="164476966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69666" name="Picture 1" descr="A black screen with white text&#10;&#10;AI-generated content may be incorrect."/>
                    <pic:cNvPicPr/>
                  </pic:nvPicPr>
                  <pic:blipFill>
                    <a:blip r:embed="rId63"/>
                    <a:stretch>
                      <a:fillRect/>
                    </a:stretch>
                  </pic:blipFill>
                  <pic:spPr>
                    <a:xfrm>
                      <a:off x="0" y="0"/>
                      <a:ext cx="3248478" cy="514422"/>
                    </a:xfrm>
                    <a:prstGeom prst="rect">
                      <a:avLst/>
                    </a:prstGeom>
                  </pic:spPr>
                </pic:pic>
              </a:graphicData>
            </a:graphic>
          </wp:inline>
        </w:drawing>
      </w:r>
    </w:p>
    <w:p w14:paraId="16D46F2D" w14:textId="77777777" w:rsidR="000D4825" w:rsidRPr="000D4825" w:rsidRDefault="000D4825" w:rsidP="00572BC5">
      <w:pPr>
        <w:tabs>
          <w:tab w:val="left" w:pos="1230"/>
        </w:tabs>
        <w:spacing w:line="360" w:lineRule="auto"/>
        <w:jc w:val="both"/>
        <w:rPr>
          <w:rFonts w:ascii="Times New Roman" w:hAnsi="Times New Roman" w:cs="Times New Roman"/>
        </w:rPr>
      </w:pPr>
    </w:p>
    <w:p w14:paraId="609104D8" w14:textId="77777777" w:rsidR="000D4825" w:rsidRPr="000D4825" w:rsidRDefault="000D4825" w:rsidP="00572BC5">
      <w:pPr>
        <w:tabs>
          <w:tab w:val="left" w:pos="1230"/>
        </w:tabs>
        <w:spacing w:line="360" w:lineRule="auto"/>
        <w:jc w:val="both"/>
        <w:rPr>
          <w:rFonts w:ascii="Times New Roman" w:hAnsi="Times New Roman" w:cs="Times New Roman"/>
        </w:rPr>
      </w:pPr>
      <w:r w:rsidRPr="000D4825">
        <w:rPr>
          <w:rFonts w:ascii="Times New Roman" w:hAnsi="Times New Roman" w:cs="Times New Roman"/>
          <w:b/>
          <w:bCs/>
        </w:rPr>
        <w:t>RESULT:</w:t>
      </w:r>
      <w:r w:rsidRPr="000D4825">
        <w:rPr>
          <w:rFonts w:ascii="Times New Roman" w:hAnsi="Times New Roman" w:cs="Times New Roman"/>
        </w:rPr>
        <w:br/>
        <w:t>Privileges were successfully granted and revoked. Users accessed data according to assigned permissions.</w:t>
      </w:r>
    </w:p>
    <w:p w14:paraId="75354155" w14:textId="4EF3A524" w:rsidR="00242BAC" w:rsidRPr="00572BC5" w:rsidRDefault="00242BAC" w:rsidP="00572BC5">
      <w:pPr>
        <w:tabs>
          <w:tab w:val="left" w:pos="1230"/>
        </w:tabs>
        <w:spacing w:line="360" w:lineRule="auto"/>
        <w:jc w:val="both"/>
        <w:rPr>
          <w:rFonts w:ascii="Times New Roman" w:hAnsi="Times New Roman" w:cs="Times New Roman"/>
          <w:b/>
          <w:bCs/>
        </w:rPr>
      </w:pPr>
    </w:p>
    <w:p w14:paraId="293611CB" w14:textId="04817369" w:rsidR="000D4825" w:rsidRPr="000D4825" w:rsidRDefault="000D4825" w:rsidP="00572BC5">
      <w:pPr>
        <w:tabs>
          <w:tab w:val="left" w:pos="1230"/>
        </w:tabs>
        <w:spacing w:line="360" w:lineRule="auto"/>
        <w:jc w:val="both"/>
        <w:rPr>
          <w:rFonts w:ascii="Times New Roman" w:hAnsi="Times New Roman" w:cs="Times New Roman"/>
        </w:rPr>
      </w:pPr>
      <w:proofErr w:type="gramStart"/>
      <w:r w:rsidRPr="009C4488">
        <w:rPr>
          <w:rFonts w:ascii="Times New Roman" w:hAnsi="Times New Roman" w:cs="Times New Roman"/>
          <w:b/>
          <w:bCs/>
          <w:sz w:val="26"/>
          <w:szCs w:val="26"/>
        </w:rPr>
        <w:lastRenderedPageBreak/>
        <w:t>2b.</w:t>
      </w:r>
      <w:r w:rsidRPr="000D4825">
        <w:rPr>
          <w:rFonts w:ascii="Times New Roman" w:hAnsi="Times New Roman" w:cs="Times New Roman"/>
          <w:b/>
          <w:bCs/>
        </w:rPr>
        <w:t>AIM:</w:t>
      </w:r>
      <w:r w:rsidRPr="000D4825">
        <w:rPr>
          <w:rFonts w:ascii="Times New Roman" w:hAnsi="Times New Roman" w:cs="Times New Roman"/>
        </w:rPr>
        <w:t>To</w:t>
      </w:r>
      <w:proofErr w:type="gramEnd"/>
      <w:r w:rsidRPr="000D4825">
        <w:rPr>
          <w:rFonts w:ascii="Times New Roman" w:hAnsi="Times New Roman" w:cs="Times New Roman"/>
        </w:rPr>
        <w:t xml:space="preserve"> implement COMMIT, SAVEPOINT, and ROLLBACK commands.</w:t>
      </w:r>
    </w:p>
    <w:p w14:paraId="1A556E04" w14:textId="77777777" w:rsidR="000D4825" w:rsidRPr="000D4825" w:rsidRDefault="000D4825" w:rsidP="00572BC5">
      <w:pPr>
        <w:tabs>
          <w:tab w:val="left" w:pos="1230"/>
        </w:tabs>
        <w:spacing w:line="360" w:lineRule="auto"/>
        <w:jc w:val="both"/>
        <w:rPr>
          <w:rFonts w:ascii="Times New Roman" w:hAnsi="Times New Roman" w:cs="Times New Roman"/>
        </w:rPr>
      </w:pPr>
      <w:r w:rsidRPr="000D4825">
        <w:rPr>
          <w:rFonts w:ascii="Times New Roman" w:hAnsi="Times New Roman" w:cs="Times New Roman"/>
          <w:b/>
          <w:bCs/>
        </w:rPr>
        <w:t>DESCRIPTION:</w:t>
      </w:r>
      <w:r w:rsidRPr="000D4825">
        <w:rPr>
          <w:rFonts w:ascii="Times New Roman" w:hAnsi="Times New Roman" w:cs="Times New Roman"/>
        </w:rPr>
        <w:br/>
        <w:t>TCL ensures transactions follow ACID properties and allows safe data updates with rollback and commit options.</w:t>
      </w:r>
    </w:p>
    <w:p w14:paraId="4BD08C29" w14:textId="77777777" w:rsidR="000D4825" w:rsidRPr="000D4825" w:rsidRDefault="000D4825" w:rsidP="00572BC5">
      <w:pPr>
        <w:tabs>
          <w:tab w:val="left" w:pos="1230"/>
        </w:tabs>
        <w:spacing w:line="360" w:lineRule="auto"/>
        <w:jc w:val="both"/>
        <w:rPr>
          <w:rFonts w:ascii="Times New Roman" w:hAnsi="Times New Roman" w:cs="Times New Roman"/>
        </w:rPr>
      </w:pPr>
    </w:p>
    <w:p w14:paraId="1A9DE3A7" w14:textId="1FD455E5" w:rsidR="000D4825" w:rsidRPr="000D4825" w:rsidRDefault="000D4825" w:rsidP="00572BC5">
      <w:pPr>
        <w:tabs>
          <w:tab w:val="left" w:pos="1230"/>
        </w:tabs>
        <w:spacing w:line="360" w:lineRule="auto"/>
        <w:jc w:val="both"/>
        <w:rPr>
          <w:rFonts w:ascii="Times New Roman" w:hAnsi="Times New Roman" w:cs="Times New Roman"/>
          <w:b/>
          <w:bCs/>
        </w:rPr>
      </w:pPr>
      <w:r w:rsidRPr="000D4825">
        <w:rPr>
          <w:rFonts w:ascii="Times New Roman" w:hAnsi="Times New Roman" w:cs="Times New Roman"/>
          <w:b/>
          <w:bCs/>
        </w:rPr>
        <w:t>Insert new enrollment</w:t>
      </w:r>
    </w:p>
    <w:p w14:paraId="67414F78" w14:textId="1627AEF6" w:rsidR="000D4825" w:rsidRPr="00572BC5" w:rsidRDefault="000D4825" w:rsidP="00572BC5">
      <w:pPr>
        <w:tabs>
          <w:tab w:val="left" w:pos="1230"/>
        </w:tabs>
        <w:spacing w:line="360" w:lineRule="auto"/>
        <w:jc w:val="both"/>
        <w:rPr>
          <w:rFonts w:ascii="Times New Roman" w:hAnsi="Times New Roman" w:cs="Times New Roman"/>
        </w:rPr>
      </w:pPr>
      <w:r w:rsidRPr="003B19F8">
        <w:rPr>
          <w:rFonts w:ascii="Times New Roman" w:hAnsi="Times New Roman" w:cs="Times New Roman"/>
          <w:b/>
          <w:bCs/>
        </w:rPr>
        <w:t>Query</w:t>
      </w:r>
      <w:r w:rsidR="00242BAC" w:rsidRPr="003B19F8">
        <w:rPr>
          <w:rFonts w:ascii="Times New Roman" w:hAnsi="Times New Roman" w:cs="Times New Roman"/>
          <w:b/>
          <w:bCs/>
        </w:rPr>
        <w:t>:</w:t>
      </w:r>
      <w:r w:rsidR="00242BAC" w:rsidRPr="00572BC5">
        <w:rPr>
          <w:rFonts w:ascii="Times New Roman" w:hAnsi="Times New Roman" w:cs="Times New Roman"/>
        </w:rPr>
        <w:t xml:space="preserve"> insert into </w:t>
      </w:r>
      <w:proofErr w:type="gramStart"/>
      <w:r w:rsidR="00242BAC" w:rsidRPr="00572BC5">
        <w:rPr>
          <w:rFonts w:ascii="Times New Roman" w:hAnsi="Times New Roman" w:cs="Times New Roman"/>
        </w:rPr>
        <w:t>enrollments(</w:t>
      </w:r>
      <w:proofErr w:type="spellStart"/>
      <w:proofErr w:type="gramEnd"/>
      <w:r w:rsidR="00242BAC" w:rsidRPr="00572BC5">
        <w:rPr>
          <w:rFonts w:ascii="Times New Roman" w:hAnsi="Times New Roman" w:cs="Times New Roman"/>
        </w:rPr>
        <w:t>studentid</w:t>
      </w:r>
      <w:proofErr w:type="spellEnd"/>
      <w:r w:rsidR="00242BAC" w:rsidRPr="00572BC5">
        <w:rPr>
          <w:rFonts w:ascii="Times New Roman" w:hAnsi="Times New Roman" w:cs="Times New Roman"/>
        </w:rPr>
        <w:t xml:space="preserve">, </w:t>
      </w:r>
      <w:proofErr w:type="spellStart"/>
      <w:r w:rsidR="00242BAC" w:rsidRPr="00572BC5">
        <w:rPr>
          <w:rFonts w:ascii="Times New Roman" w:hAnsi="Times New Roman" w:cs="Times New Roman"/>
        </w:rPr>
        <w:t>courseid</w:t>
      </w:r>
      <w:proofErr w:type="spellEnd"/>
      <w:r w:rsidR="00242BAC" w:rsidRPr="00572BC5">
        <w:rPr>
          <w:rFonts w:ascii="Times New Roman" w:hAnsi="Times New Roman" w:cs="Times New Roman"/>
        </w:rPr>
        <w:t xml:space="preserve">, </w:t>
      </w:r>
      <w:proofErr w:type="spellStart"/>
      <w:proofErr w:type="gramStart"/>
      <w:r w:rsidR="00242BAC" w:rsidRPr="00572BC5">
        <w:rPr>
          <w:rFonts w:ascii="Times New Roman" w:hAnsi="Times New Roman" w:cs="Times New Roman"/>
        </w:rPr>
        <w:t>enrollmentdate</w:t>
      </w:r>
      <w:proofErr w:type="spellEnd"/>
      <w:r w:rsidR="00242BAC" w:rsidRPr="00572BC5">
        <w:rPr>
          <w:rFonts w:ascii="Times New Roman" w:hAnsi="Times New Roman" w:cs="Times New Roman"/>
        </w:rPr>
        <w:t>)values</w:t>
      </w:r>
      <w:proofErr w:type="gramEnd"/>
      <w:r w:rsidR="00242BAC" w:rsidRPr="00572BC5">
        <w:rPr>
          <w:rFonts w:ascii="Times New Roman" w:hAnsi="Times New Roman" w:cs="Times New Roman"/>
        </w:rPr>
        <w:t xml:space="preserve"> (101, 101, </w:t>
      </w:r>
      <w:proofErr w:type="spellStart"/>
      <w:r w:rsidR="00242BAC" w:rsidRPr="00572BC5">
        <w:rPr>
          <w:rFonts w:ascii="Times New Roman" w:hAnsi="Times New Roman" w:cs="Times New Roman"/>
        </w:rPr>
        <w:t>to_</w:t>
      </w:r>
      <w:proofErr w:type="gramStart"/>
      <w:r w:rsidR="00242BAC" w:rsidRPr="00572BC5">
        <w:rPr>
          <w:rFonts w:ascii="Times New Roman" w:hAnsi="Times New Roman" w:cs="Times New Roman"/>
        </w:rPr>
        <w:t>date</w:t>
      </w:r>
      <w:proofErr w:type="spellEnd"/>
      <w:r w:rsidR="00242BAC" w:rsidRPr="00572BC5">
        <w:rPr>
          <w:rFonts w:ascii="Times New Roman" w:hAnsi="Times New Roman" w:cs="Times New Roman"/>
        </w:rPr>
        <w:t>(</w:t>
      </w:r>
      <w:proofErr w:type="gramEnd"/>
      <w:r w:rsidR="00242BAC" w:rsidRPr="00572BC5">
        <w:rPr>
          <w:rFonts w:ascii="Times New Roman" w:hAnsi="Times New Roman" w:cs="Times New Roman"/>
        </w:rPr>
        <w:t>'2025-10-12', '</w:t>
      </w:r>
      <w:proofErr w:type="spellStart"/>
      <w:r w:rsidR="00242BAC" w:rsidRPr="00572BC5">
        <w:rPr>
          <w:rFonts w:ascii="Times New Roman" w:hAnsi="Times New Roman" w:cs="Times New Roman"/>
        </w:rPr>
        <w:t>yyyy</w:t>
      </w:r>
      <w:proofErr w:type="spellEnd"/>
      <w:r w:rsidR="00242BAC" w:rsidRPr="00572BC5">
        <w:rPr>
          <w:rFonts w:ascii="Times New Roman" w:hAnsi="Times New Roman" w:cs="Times New Roman"/>
        </w:rPr>
        <w:t>-mm-dd')</w:t>
      </w:r>
      <w:proofErr w:type="gramStart"/>
      <w:r w:rsidR="00242BAC" w:rsidRPr="00572BC5">
        <w:rPr>
          <w:rFonts w:ascii="Times New Roman" w:hAnsi="Times New Roman" w:cs="Times New Roman"/>
        </w:rPr>
        <w:t>);</w:t>
      </w:r>
      <w:proofErr w:type="gramEnd"/>
    </w:p>
    <w:p w14:paraId="0DDB797F" w14:textId="6477BFBF" w:rsidR="00242BAC" w:rsidRPr="000D4825" w:rsidRDefault="00242BAC" w:rsidP="00572BC5">
      <w:pPr>
        <w:tabs>
          <w:tab w:val="left" w:pos="1230"/>
        </w:tabs>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6103F09B" wp14:editId="4805CF17">
            <wp:extent cx="5715000" cy="398780"/>
            <wp:effectExtent l="0" t="0" r="0" b="1270"/>
            <wp:docPr id="14712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2312" name=""/>
                    <pic:cNvPicPr/>
                  </pic:nvPicPr>
                  <pic:blipFill>
                    <a:blip r:embed="rId64"/>
                    <a:stretch>
                      <a:fillRect/>
                    </a:stretch>
                  </pic:blipFill>
                  <pic:spPr>
                    <a:xfrm>
                      <a:off x="0" y="0"/>
                      <a:ext cx="5715000" cy="398780"/>
                    </a:xfrm>
                    <a:prstGeom prst="rect">
                      <a:avLst/>
                    </a:prstGeom>
                  </pic:spPr>
                </pic:pic>
              </a:graphicData>
            </a:graphic>
          </wp:inline>
        </w:drawing>
      </w:r>
    </w:p>
    <w:p w14:paraId="4F92A967" w14:textId="77777777" w:rsidR="000D4825" w:rsidRPr="000D4825" w:rsidRDefault="000D4825" w:rsidP="00572BC5">
      <w:pPr>
        <w:tabs>
          <w:tab w:val="left" w:pos="1230"/>
        </w:tabs>
        <w:spacing w:line="360" w:lineRule="auto"/>
        <w:jc w:val="both"/>
        <w:rPr>
          <w:rFonts w:ascii="Times New Roman" w:hAnsi="Times New Roman" w:cs="Times New Roman"/>
        </w:rPr>
      </w:pPr>
    </w:p>
    <w:p w14:paraId="4879A318" w14:textId="4303149B" w:rsidR="000D4825" w:rsidRPr="000D4825" w:rsidRDefault="000D4825" w:rsidP="00572BC5">
      <w:pPr>
        <w:tabs>
          <w:tab w:val="left" w:pos="1230"/>
        </w:tabs>
        <w:spacing w:line="360" w:lineRule="auto"/>
        <w:jc w:val="both"/>
        <w:rPr>
          <w:rFonts w:ascii="Times New Roman" w:hAnsi="Times New Roman" w:cs="Times New Roman"/>
          <w:b/>
          <w:bCs/>
        </w:rPr>
      </w:pPr>
      <w:proofErr w:type="spellStart"/>
      <w:r w:rsidRPr="000D4825">
        <w:rPr>
          <w:rFonts w:ascii="Times New Roman" w:hAnsi="Times New Roman" w:cs="Times New Roman"/>
          <w:b/>
          <w:bCs/>
        </w:rPr>
        <w:t>Savepoint</w:t>
      </w:r>
      <w:proofErr w:type="spellEnd"/>
    </w:p>
    <w:p w14:paraId="7D729EEA" w14:textId="612AAE41" w:rsidR="000D4825" w:rsidRPr="00572BC5" w:rsidRDefault="000D4825" w:rsidP="00572BC5">
      <w:pPr>
        <w:tabs>
          <w:tab w:val="left" w:pos="1230"/>
        </w:tabs>
        <w:spacing w:line="360" w:lineRule="auto"/>
        <w:jc w:val="both"/>
        <w:rPr>
          <w:rFonts w:ascii="Times New Roman" w:hAnsi="Times New Roman" w:cs="Times New Roman"/>
        </w:rPr>
      </w:pPr>
      <w:proofErr w:type="spellStart"/>
      <w:proofErr w:type="gramStart"/>
      <w:r w:rsidRPr="003B19F8">
        <w:rPr>
          <w:rFonts w:ascii="Times New Roman" w:hAnsi="Times New Roman" w:cs="Times New Roman"/>
          <w:b/>
          <w:bCs/>
        </w:rPr>
        <w:t>Query:</w:t>
      </w:r>
      <w:r w:rsidRPr="00572BC5">
        <w:rPr>
          <w:rFonts w:ascii="Times New Roman" w:hAnsi="Times New Roman" w:cs="Times New Roman"/>
        </w:rPr>
        <w:t>savepoint</w:t>
      </w:r>
      <w:proofErr w:type="spellEnd"/>
      <w:proofErr w:type="gramEnd"/>
      <w:r w:rsidRPr="00572BC5">
        <w:rPr>
          <w:rFonts w:ascii="Times New Roman" w:hAnsi="Times New Roman" w:cs="Times New Roman"/>
        </w:rPr>
        <w:t xml:space="preserve"> </w:t>
      </w:r>
      <w:proofErr w:type="gramStart"/>
      <w:r w:rsidRPr="00572BC5">
        <w:rPr>
          <w:rFonts w:ascii="Times New Roman" w:hAnsi="Times New Roman" w:cs="Times New Roman"/>
        </w:rPr>
        <w:t>sp1;</w:t>
      </w:r>
      <w:proofErr w:type="gramEnd"/>
    </w:p>
    <w:p w14:paraId="3768DD4E" w14:textId="675EFAE2" w:rsidR="00242BAC" w:rsidRPr="000D4825" w:rsidRDefault="00242BAC" w:rsidP="00572BC5">
      <w:pPr>
        <w:tabs>
          <w:tab w:val="left" w:pos="1230"/>
        </w:tabs>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41CB927C" wp14:editId="391E4AD8">
            <wp:extent cx="1599565" cy="400050"/>
            <wp:effectExtent l="0" t="0" r="635" b="0"/>
            <wp:docPr id="46538698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86985" name="Picture 1" descr="A black background with white text&#10;&#10;AI-generated content may be incorrect."/>
                    <pic:cNvPicPr/>
                  </pic:nvPicPr>
                  <pic:blipFill>
                    <a:blip r:embed="rId65"/>
                    <a:stretch>
                      <a:fillRect/>
                    </a:stretch>
                  </pic:blipFill>
                  <pic:spPr>
                    <a:xfrm>
                      <a:off x="0" y="0"/>
                      <a:ext cx="1604233" cy="401217"/>
                    </a:xfrm>
                    <a:prstGeom prst="rect">
                      <a:avLst/>
                    </a:prstGeom>
                  </pic:spPr>
                </pic:pic>
              </a:graphicData>
            </a:graphic>
          </wp:inline>
        </w:drawing>
      </w:r>
    </w:p>
    <w:p w14:paraId="314776FD" w14:textId="77777777" w:rsidR="000D4825" w:rsidRPr="000D4825" w:rsidRDefault="000D4825" w:rsidP="00572BC5">
      <w:pPr>
        <w:tabs>
          <w:tab w:val="left" w:pos="1230"/>
        </w:tabs>
        <w:spacing w:line="360" w:lineRule="auto"/>
        <w:jc w:val="both"/>
        <w:rPr>
          <w:rFonts w:ascii="Times New Roman" w:hAnsi="Times New Roman" w:cs="Times New Roman"/>
        </w:rPr>
      </w:pPr>
    </w:p>
    <w:p w14:paraId="1DAC84AE" w14:textId="3AC0EA26" w:rsidR="000D4825" w:rsidRPr="000D4825" w:rsidRDefault="000D4825" w:rsidP="00572BC5">
      <w:pPr>
        <w:tabs>
          <w:tab w:val="left" w:pos="1230"/>
        </w:tabs>
        <w:spacing w:line="360" w:lineRule="auto"/>
        <w:jc w:val="both"/>
        <w:rPr>
          <w:rFonts w:ascii="Times New Roman" w:hAnsi="Times New Roman" w:cs="Times New Roman"/>
          <w:b/>
          <w:bCs/>
        </w:rPr>
      </w:pPr>
      <w:r w:rsidRPr="000D4825">
        <w:rPr>
          <w:rFonts w:ascii="Times New Roman" w:hAnsi="Times New Roman" w:cs="Times New Roman"/>
          <w:b/>
          <w:bCs/>
        </w:rPr>
        <w:t>Another insert</w:t>
      </w:r>
    </w:p>
    <w:p w14:paraId="6151CF0B" w14:textId="45BC01A3" w:rsidR="000D4825" w:rsidRPr="00572BC5" w:rsidRDefault="000D4825" w:rsidP="00572BC5">
      <w:pPr>
        <w:tabs>
          <w:tab w:val="left" w:pos="1230"/>
        </w:tabs>
        <w:spacing w:line="360" w:lineRule="auto"/>
        <w:jc w:val="both"/>
        <w:rPr>
          <w:rFonts w:ascii="Times New Roman" w:hAnsi="Times New Roman" w:cs="Times New Roman"/>
        </w:rPr>
      </w:pPr>
      <w:proofErr w:type="spellStart"/>
      <w:proofErr w:type="gramStart"/>
      <w:r w:rsidRPr="003B19F8">
        <w:rPr>
          <w:rFonts w:ascii="Times New Roman" w:hAnsi="Times New Roman" w:cs="Times New Roman"/>
          <w:b/>
          <w:bCs/>
        </w:rPr>
        <w:t>Query</w:t>
      </w:r>
      <w:r w:rsidR="003B19F8" w:rsidRPr="003B19F8">
        <w:rPr>
          <w:rFonts w:ascii="Times New Roman" w:hAnsi="Times New Roman" w:cs="Times New Roman"/>
        </w:rPr>
        <w:t>:</w:t>
      </w:r>
      <w:r w:rsidRPr="00572BC5">
        <w:rPr>
          <w:rFonts w:ascii="Times New Roman" w:hAnsi="Times New Roman" w:cs="Times New Roman"/>
        </w:rPr>
        <w:t>insert</w:t>
      </w:r>
      <w:proofErr w:type="spellEnd"/>
      <w:proofErr w:type="gramEnd"/>
      <w:r w:rsidRPr="00572BC5">
        <w:rPr>
          <w:rFonts w:ascii="Times New Roman" w:hAnsi="Times New Roman" w:cs="Times New Roman"/>
        </w:rPr>
        <w:t xml:space="preserve"> into </w:t>
      </w:r>
      <w:proofErr w:type="gramStart"/>
      <w:r w:rsidRPr="00572BC5">
        <w:rPr>
          <w:rFonts w:ascii="Times New Roman" w:hAnsi="Times New Roman" w:cs="Times New Roman"/>
        </w:rPr>
        <w:t>enrollments(</w:t>
      </w:r>
      <w:proofErr w:type="spellStart"/>
      <w:proofErr w:type="gramEnd"/>
      <w:r w:rsidRPr="00572BC5">
        <w:rPr>
          <w:rFonts w:ascii="Times New Roman" w:hAnsi="Times New Roman" w:cs="Times New Roman"/>
        </w:rPr>
        <w:t>studentid</w:t>
      </w:r>
      <w:proofErr w:type="spellEnd"/>
      <w:r w:rsidRPr="00572BC5">
        <w:rPr>
          <w:rFonts w:ascii="Times New Roman" w:hAnsi="Times New Roman" w:cs="Times New Roman"/>
        </w:rPr>
        <w:t xml:space="preserve">, </w:t>
      </w:r>
      <w:proofErr w:type="spellStart"/>
      <w:proofErr w:type="gramStart"/>
      <w:r w:rsidRPr="00572BC5">
        <w:rPr>
          <w:rFonts w:ascii="Times New Roman" w:hAnsi="Times New Roman" w:cs="Times New Roman"/>
        </w:rPr>
        <w:t>courseid,enrollmentdate</w:t>
      </w:r>
      <w:proofErr w:type="spellEnd"/>
      <w:proofErr w:type="gramEnd"/>
      <w:r w:rsidRPr="00572BC5">
        <w:rPr>
          <w:rFonts w:ascii="Times New Roman" w:hAnsi="Times New Roman" w:cs="Times New Roman"/>
        </w:rPr>
        <w:t>)values (102, 'cse102', '2025-10</w:t>
      </w:r>
      <w:r w:rsidR="003B19F8">
        <w:rPr>
          <w:rFonts w:ascii="Times New Roman" w:hAnsi="Times New Roman" w:cs="Times New Roman"/>
        </w:rPr>
        <w:t>-</w:t>
      </w:r>
      <w:r w:rsidRPr="00572BC5">
        <w:rPr>
          <w:rFonts w:ascii="Times New Roman" w:hAnsi="Times New Roman" w:cs="Times New Roman"/>
        </w:rPr>
        <w:t>12'</w:t>
      </w:r>
      <w:proofErr w:type="gramStart"/>
      <w:r w:rsidRPr="00572BC5">
        <w:rPr>
          <w:rFonts w:ascii="Times New Roman" w:hAnsi="Times New Roman" w:cs="Times New Roman"/>
        </w:rPr>
        <w:t>);</w:t>
      </w:r>
      <w:proofErr w:type="gramEnd"/>
    </w:p>
    <w:p w14:paraId="144D3EA2" w14:textId="2BE1FD6A" w:rsidR="00242BAC" w:rsidRPr="000D4825" w:rsidRDefault="00242BAC" w:rsidP="00572BC5">
      <w:pPr>
        <w:tabs>
          <w:tab w:val="left" w:pos="1230"/>
        </w:tabs>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17C39936" wp14:editId="35B10D8F">
            <wp:extent cx="5715000" cy="396240"/>
            <wp:effectExtent l="0" t="0" r="0" b="3810"/>
            <wp:docPr id="196449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90683" name=""/>
                    <pic:cNvPicPr/>
                  </pic:nvPicPr>
                  <pic:blipFill>
                    <a:blip r:embed="rId66"/>
                    <a:stretch>
                      <a:fillRect/>
                    </a:stretch>
                  </pic:blipFill>
                  <pic:spPr>
                    <a:xfrm>
                      <a:off x="0" y="0"/>
                      <a:ext cx="5715000" cy="396240"/>
                    </a:xfrm>
                    <a:prstGeom prst="rect">
                      <a:avLst/>
                    </a:prstGeom>
                  </pic:spPr>
                </pic:pic>
              </a:graphicData>
            </a:graphic>
          </wp:inline>
        </w:drawing>
      </w:r>
    </w:p>
    <w:p w14:paraId="1A80D5C1" w14:textId="77777777" w:rsidR="000D4825" w:rsidRPr="000D4825" w:rsidRDefault="000D4825" w:rsidP="00572BC5">
      <w:pPr>
        <w:tabs>
          <w:tab w:val="left" w:pos="1230"/>
        </w:tabs>
        <w:spacing w:line="360" w:lineRule="auto"/>
        <w:jc w:val="both"/>
        <w:rPr>
          <w:rFonts w:ascii="Times New Roman" w:hAnsi="Times New Roman" w:cs="Times New Roman"/>
        </w:rPr>
      </w:pPr>
    </w:p>
    <w:p w14:paraId="5B951126" w14:textId="1F5D4F2F" w:rsidR="000D4825" w:rsidRPr="000D4825" w:rsidRDefault="000D4825" w:rsidP="00572BC5">
      <w:pPr>
        <w:tabs>
          <w:tab w:val="left" w:pos="1230"/>
        </w:tabs>
        <w:spacing w:line="360" w:lineRule="auto"/>
        <w:jc w:val="both"/>
        <w:rPr>
          <w:rFonts w:ascii="Times New Roman" w:hAnsi="Times New Roman" w:cs="Times New Roman"/>
          <w:b/>
          <w:bCs/>
        </w:rPr>
      </w:pPr>
      <w:r w:rsidRPr="000D4825">
        <w:rPr>
          <w:rFonts w:ascii="Times New Roman" w:hAnsi="Times New Roman" w:cs="Times New Roman"/>
          <w:b/>
          <w:bCs/>
        </w:rPr>
        <w:t xml:space="preserve">Rollback to </w:t>
      </w:r>
      <w:proofErr w:type="spellStart"/>
      <w:r w:rsidRPr="000D4825">
        <w:rPr>
          <w:rFonts w:ascii="Times New Roman" w:hAnsi="Times New Roman" w:cs="Times New Roman"/>
          <w:b/>
          <w:bCs/>
        </w:rPr>
        <w:t>savepoint</w:t>
      </w:r>
      <w:proofErr w:type="spellEnd"/>
    </w:p>
    <w:p w14:paraId="00BFB5F3" w14:textId="6322DD19" w:rsidR="000D4825" w:rsidRPr="00572BC5" w:rsidRDefault="00242BAC" w:rsidP="00572BC5">
      <w:pPr>
        <w:tabs>
          <w:tab w:val="left" w:pos="1230"/>
        </w:tabs>
        <w:spacing w:line="360" w:lineRule="auto"/>
        <w:jc w:val="both"/>
        <w:rPr>
          <w:rFonts w:ascii="Times New Roman" w:hAnsi="Times New Roman" w:cs="Times New Roman"/>
        </w:rPr>
      </w:pPr>
      <w:proofErr w:type="spellStart"/>
      <w:proofErr w:type="gramStart"/>
      <w:r w:rsidRPr="003B19F8">
        <w:rPr>
          <w:rFonts w:ascii="Times New Roman" w:hAnsi="Times New Roman" w:cs="Times New Roman"/>
          <w:b/>
          <w:bCs/>
        </w:rPr>
        <w:t>Query:</w:t>
      </w:r>
      <w:r w:rsidRPr="00572BC5">
        <w:rPr>
          <w:rFonts w:ascii="Times New Roman" w:hAnsi="Times New Roman" w:cs="Times New Roman"/>
        </w:rPr>
        <w:t>rollback</w:t>
      </w:r>
      <w:proofErr w:type="spellEnd"/>
      <w:proofErr w:type="gramEnd"/>
      <w:r w:rsidRPr="00572BC5">
        <w:rPr>
          <w:rFonts w:ascii="Times New Roman" w:hAnsi="Times New Roman" w:cs="Times New Roman"/>
        </w:rPr>
        <w:t xml:space="preserve"> to </w:t>
      </w:r>
      <w:proofErr w:type="gramStart"/>
      <w:r w:rsidRPr="00572BC5">
        <w:rPr>
          <w:rFonts w:ascii="Times New Roman" w:hAnsi="Times New Roman" w:cs="Times New Roman"/>
        </w:rPr>
        <w:t>sp1;</w:t>
      </w:r>
      <w:proofErr w:type="gramEnd"/>
    </w:p>
    <w:p w14:paraId="55B3E845" w14:textId="5A2A100B" w:rsidR="000D4825" w:rsidRPr="000D4825" w:rsidRDefault="003B19F8" w:rsidP="00572BC5">
      <w:pPr>
        <w:tabs>
          <w:tab w:val="left" w:pos="1230"/>
        </w:tabs>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37CAE61E" wp14:editId="7DEAE742">
            <wp:extent cx="1638300" cy="438150"/>
            <wp:effectExtent l="0" t="0" r="0" b="0"/>
            <wp:docPr id="119229728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97284" name="Picture 1" descr="A black background with white text&#10;&#10;AI-generated content may be incorrect."/>
                    <pic:cNvPicPr/>
                  </pic:nvPicPr>
                  <pic:blipFill>
                    <a:blip r:embed="rId67"/>
                    <a:stretch>
                      <a:fillRect/>
                    </a:stretch>
                  </pic:blipFill>
                  <pic:spPr>
                    <a:xfrm>
                      <a:off x="0" y="0"/>
                      <a:ext cx="1638532" cy="438212"/>
                    </a:xfrm>
                    <a:prstGeom prst="rect">
                      <a:avLst/>
                    </a:prstGeom>
                  </pic:spPr>
                </pic:pic>
              </a:graphicData>
            </a:graphic>
          </wp:inline>
        </w:drawing>
      </w:r>
    </w:p>
    <w:p w14:paraId="3661AE06" w14:textId="77777777" w:rsidR="00242BAC" w:rsidRPr="00572BC5" w:rsidRDefault="00242BAC" w:rsidP="00572BC5">
      <w:pPr>
        <w:tabs>
          <w:tab w:val="left" w:pos="1230"/>
        </w:tabs>
        <w:spacing w:line="360" w:lineRule="auto"/>
        <w:jc w:val="both"/>
        <w:rPr>
          <w:rFonts w:ascii="Times New Roman" w:hAnsi="Times New Roman" w:cs="Times New Roman"/>
          <w:b/>
          <w:bCs/>
        </w:rPr>
      </w:pPr>
    </w:p>
    <w:p w14:paraId="71E2735C" w14:textId="05E4D23A" w:rsidR="000D4825" w:rsidRPr="000D4825" w:rsidRDefault="000D4825" w:rsidP="00572BC5">
      <w:pPr>
        <w:tabs>
          <w:tab w:val="left" w:pos="1230"/>
        </w:tabs>
        <w:spacing w:line="360" w:lineRule="auto"/>
        <w:jc w:val="both"/>
        <w:rPr>
          <w:rFonts w:ascii="Times New Roman" w:hAnsi="Times New Roman" w:cs="Times New Roman"/>
          <w:b/>
          <w:bCs/>
        </w:rPr>
      </w:pPr>
      <w:proofErr w:type="gramStart"/>
      <w:r w:rsidRPr="000D4825">
        <w:rPr>
          <w:rFonts w:ascii="Times New Roman" w:hAnsi="Times New Roman" w:cs="Times New Roman"/>
          <w:b/>
          <w:bCs/>
        </w:rPr>
        <w:t>Commit</w:t>
      </w:r>
      <w:proofErr w:type="gramEnd"/>
      <w:r w:rsidRPr="000D4825">
        <w:rPr>
          <w:rFonts w:ascii="Times New Roman" w:hAnsi="Times New Roman" w:cs="Times New Roman"/>
          <w:b/>
          <w:bCs/>
        </w:rPr>
        <w:t xml:space="preserve"> changes</w:t>
      </w:r>
    </w:p>
    <w:p w14:paraId="177082FD" w14:textId="76AFC3F0" w:rsidR="000D4825" w:rsidRPr="00572BC5" w:rsidRDefault="00242BAC" w:rsidP="00572BC5">
      <w:pPr>
        <w:tabs>
          <w:tab w:val="left" w:pos="1230"/>
        </w:tabs>
        <w:spacing w:line="360" w:lineRule="auto"/>
        <w:jc w:val="both"/>
        <w:rPr>
          <w:rFonts w:ascii="Times New Roman" w:hAnsi="Times New Roman" w:cs="Times New Roman"/>
        </w:rPr>
      </w:pPr>
      <w:proofErr w:type="spellStart"/>
      <w:proofErr w:type="gramStart"/>
      <w:r w:rsidRPr="00572BC5">
        <w:rPr>
          <w:rFonts w:ascii="Times New Roman" w:hAnsi="Times New Roman" w:cs="Times New Roman"/>
        </w:rPr>
        <w:t>Query:commit</w:t>
      </w:r>
      <w:proofErr w:type="spellEnd"/>
      <w:proofErr w:type="gramEnd"/>
      <w:r w:rsidRPr="00572BC5">
        <w:rPr>
          <w:rFonts w:ascii="Times New Roman" w:hAnsi="Times New Roman" w:cs="Times New Roman"/>
        </w:rPr>
        <w:t>;</w:t>
      </w:r>
    </w:p>
    <w:p w14:paraId="5C4FEA00" w14:textId="2C32B9E0" w:rsidR="00242BAC" w:rsidRPr="00572BC5" w:rsidRDefault="00242BAC" w:rsidP="00572BC5">
      <w:pPr>
        <w:tabs>
          <w:tab w:val="left" w:pos="1230"/>
        </w:tabs>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31119966" wp14:editId="48F54F02">
            <wp:extent cx="1467055" cy="704948"/>
            <wp:effectExtent l="0" t="0" r="0" b="0"/>
            <wp:docPr id="74306638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66380" name="Picture 1" descr="A black screen with white text&#10;&#10;AI-generated content may be incorrect."/>
                    <pic:cNvPicPr/>
                  </pic:nvPicPr>
                  <pic:blipFill>
                    <a:blip r:embed="rId68"/>
                    <a:stretch>
                      <a:fillRect/>
                    </a:stretch>
                  </pic:blipFill>
                  <pic:spPr>
                    <a:xfrm>
                      <a:off x="0" y="0"/>
                      <a:ext cx="1467055" cy="704948"/>
                    </a:xfrm>
                    <a:prstGeom prst="rect">
                      <a:avLst/>
                    </a:prstGeom>
                  </pic:spPr>
                </pic:pic>
              </a:graphicData>
            </a:graphic>
          </wp:inline>
        </w:drawing>
      </w:r>
    </w:p>
    <w:p w14:paraId="18EB0F90" w14:textId="77777777" w:rsidR="00242BAC" w:rsidRPr="000D4825" w:rsidRDefault="00242BAC" w:rsidP="00572BC5">
      <w:pPr>
        <w:tabs>
          <w:tab w:val="left" w:pos="1230"/>
        </w:tabs>
        <w:spacing w:line="360" w:lineRule="auto"/>
        <w:jc w:val="both"/>
        <w:rPr>
          <w:rFonts w:ascii="Times New Roman" w:hAnsi="Times New Roman" w:cs="Times New Roman"/>
        </w:rPr>
      </w:pPr>
    </w:p>
    <w:p w14:paraId="525DF369" w14:textId="77777777" w:rsidR="000D4825" w:rsidRPr="000D4825" w:rsidRDefault="000D4825" w:rsidP="00572BC5">
      <w:pPr>
        <w:tabs>
          <w:tab w:val="left" w:pos="1230"/>
        </w:tabs>
        <w:spacing w:line="360" w:lineRule="auto"/>
        <w:jc w:val="both"/>
        <w:rPr>
          <w:rFonts w:ascii="Times New Roman" w:hAnsi="Times New Roman" w:cs="Times New Roman"/>
        </w:rPr>
      </w:pPr>
      <w:r w:rsidRPr="000D4825">
        <w:rPr>
          <w:rFonts w:ascii="Times New Roman" w:hAnsi="Times New Roman" w:cs="Times New Roman"/>
          <w:b/>
          <w:bCs/>
        </w:rPr>
        <w:t>RESULT:</w:t>
      </w:r>
      <w:r w:rsidRPr="000D4825">
        <w:rPr>
          <w:rFonts w:ascii="Times New Roman" w:hAnsi="Times New Roman" w:cs="Times New Roman"/>
        </w:rPr>
        <w:br/>
        <w:t>The first enrollment was inserted, the second was rolled back, and the transaction was committed successfully.</w:t>
      </w:r>
    </w:p>
    <w:p w14:paraId="5E8B1930" w14:textId="77777777" w:rsidR="000D4825" w:rsidRPr="00572BC5" w:rsidRDefault="000D4825" w:rsidP="00572BC5">
      <w:pPr>
        <w:tabs>
          <w:tab w:val="left" w:pos="1230"/>
        </w:tabs>
        <w:spacing w:line="360" w:lineRule="auto"/>
        <w:jc w:val="both"/>
        <w:rPr>
          <w:rFonts w:ascii="Times New Roman" w:hAnsi="Times New Roman" w:cs="Times New Roman"/>
        </w:rPr>
      </w:pPr>
    </w:p>
    <w:p w14:paraId="0861CC38" w14:textId="77777777" w:rsidR="00242BAC" w:rsidRPr="00572BC5" w:rsidRDefault="00242BAC" w:rsidP="00572BC5">
      <w:pPr>
        <w:spacing w:line="360" w:lineRule="auto"/>
        <w:jc w:val="both"/>
        <w:rPr>
          <w:rFonts w:ascii="Times New Roman" w:hAnsi="Times New Roman" w:cs="Times New Roman"/>
        </w:rPr>
      </w:pPr>
    </w:p>
    <w:p w14:paraId="0D8B4926" w14:textId="77777777" w:rsidR="00242BAC" w:rsidRPr="00572BC5" w:rsidRDefault="00242BAC" w:rsidP="00572BC5">
      <w:pPr>
        <w:spacing w:line="360" w:lineRule="auto"/>
        <w:jc w:val="both"/>
        <w:rPr>
          <w:rFonts w:ascii="Times New Roman" w:hAnsi="Times New Roman" w:cs="Times New Roman"/>
        </w:rPr>
      </w:pPr>
    </w:p>
    <w:p w14:paraId="1A75B8C9" w14:textId="77777777" w:rsidR="00242BAC" w:rsidRPr="00572BC5" w:rsidRDefault="00242BAC" w:rsidP="00572BC5">
      <w:pPr>
        <w:spacing w:line="360" w:lineRule="auto"/>
        <w:jc w:val="both"/>
        <w:rPr>
          <w:rFonts w:ascii="Times New Roman" w:hAnsi="Times New Roman" w:cs="Times New Roman"/>
        </w:rPr>
      </w:pPr>
    </w:p>
    <w:p w14:paraId="50B746EA" w14:textId="77777777" w:rsidR="00242BAC" w:rsidRPr="00572BC5" w:rsidRDefault="00242BAC" w:rsidP="00572BC5">
      <w:pPr>
        <w:spacing w:line="360" w:lineRule="auto"/>
        <w:jc w:val="both"/>
        <w:rPr>
          <w:rFonts w:ascii="Times New Roman" w:hAnsi="Times New Roman" w:cs="Times New Roman"/>
        </w:rPr>
      </w:pPr>
    </w:p>
    <w:p w14:paraId="0132EB04" w14:textId="77777777" w:rsidR="00242BAC" w:rsidRPr="00572BC5" w:rsidRDefault="00242BAC" w:rsidP="00572BC5">
      <w:pPr>
        <w:spacing w:line="360" w:lineRule="auto"/>
        <w:jc w:val="both"/>
        <w:rPr>
          <w:rFonts w:ascii="Times New Roman" w:hAnsi="Times New Roman" w:cs="Times New Roman"/>
        </w:rPr>
      </w:pPr>
    </w:p>
    <w:p w14:paraId="4647F550" w14:textId="77777777" w:rsidR="00242BAC" w:rsidRPr="00572BC5" w:rsidRDefault="00242BAC" w:rsidP="00572BC5">
      <w:pPr>
        <w:spacing w:line="360" w:lineRule="auto"/>
        <w:jc w:val="both"/>
        <w:rPr>
          <w:rFonts w:ascii="Times New Roman" w:hAnsi="Times New Roman" w:cs="Times New Roman"/>
        </w:rPr>
      </w:pPr>
    </w:p>
    <w:p w14:paraId="3EF5DC7C" w14:textId="77777777" w:rsidR="00242BAC" w:rsidRPr="00572BC5" w:rsidRDefault="00242BAC" w:rsidP="00572BC5">
      <w:pPr>
        <w:spacing w:line="360" w:lineRule="auto"/>
        <w:jc w:val="both"/>
        <w:rPr>
          <w:rFonts w:ascii="Times New Roman" w:hAnsi="Times New Roman" w:cs="Times New Roman"/>
        </w:rPr>
      </w:pPr>
    </w:p>
    <w:p w14:paraId="35F08D50" w14:textId="6869F4A0" w:rsidR="00242BAC" w:rsidRPr="00572BC5" w:rsidRDefault="00242BAC" w:rsidP="00572BC5">
      <w:pPr>
        <w:tabs>
          <w:tab w:val="left" w:pos="2940"/>
        </w:tabs>
        <w:spacing w:line="360" w:lineRule="auto"/>
        <w:jc w:val="both"/>
        <w:rPr>
          <w:rFonts w:ascii="Times New Roman" w:hAnsi="Times New Roman" w:cs="Times New Roman"/>
        </w:rPr>
      </w:pPr>
      <w:r w:rsidRPr="00572BC5">
        <w:rPr>
          <w:rFonts w:ascii="Times New Roman" w:hAnsi="Times New Roman" w:cs="Times New Roman"/>
        </w:rPr>
        <w:tab/>
      </w:r>
    </w:p>
    <w:p w14:paraId="3313040B" w14:textId="77777777" w:rsidR="00242BAC" w:rsidRPr="00572BC5" w:rsidRDefault="00242BAC" w:rsidP="00572BC5">
      <w:pPr>
        <w:tabs>
          <w:tab w:val="left" w:pos="2940"/>
        </w:tabs>
        <w:spacing w:line="360" w:lineRule="auto"/>
        <w:jc w:val="both"/>
        <w:rPr>
          <w:rFonts w:ascii="Times New Roman" w:hAnsi="Times New Roman" w:cs="Times New Roman"/>
        </w:rPr>
      </w:pPr>
    </w:p>
    <w:p w14:paraId="36FF00F9" w14:textId="77777777" w:rsidR="00242BAC" w:rsidRPr="00572BC5" w:rsidRDefault="00242BAC" w:rsidP="00572BC5">
      <w:pPr>
        <w:tabs>
          <w:tab w:val="left" w:pos="2940"/>
        </w:tabs>
        <w:spacing w:line="360" w:lineRule="auto"/>
        <w:jc w:val="both"/>
        <w:rPr>
          <w:rFonts w:ascii="Times New Roman" w:hAnsi="Times New Roman" w:cs="Times New Roman"/>
        </w:rPr>
      </w:pPr>
    </w:p>
    <w:p w14:paraId="609EED73" w14:textId="77777777" w:rsidR="00242BAC" w:rsidRPr="00572BC5" w:rsidRDefault="00242BAC" w:rsidP="00572BC5">
      <w:pPr>
        <w:tabs>
          <w:tab w:val="left" w:pos="2940"/>
        </w:tabs>
        <w:spacing w:line="360" w:lineRule="auto"/>
        <w:jc w:val="both"/>
        <w:rPr>
          <w:rFonts w:ascii="Times New Roman" w:hAnsi="Times New Roman" w:cs="Times New Roman"/>
        </w:rPr>
      </w:pPr>
    </w:p>
    <w:p w14:paraId="75B3FE3C" w14:textId="77777777" w:rsidR="00242BAC" w:rsidRPr="00572BC5" w:rsidRDefault="00242BAC" w:rsidP="00572BC5">
      <w:pPr>
        <w:tabs>
          <w:tab w:val="left" w:pos="2940"/>
        </w:tabs>
        <w:spacing w:line="360" w:lineRule="auto"/>
        <w:jc w:val="both"/>
        <w:rPr>
          <w:rFonts w:ascii="Times New Roman" w:hAnsi="Times New Roman" w:cs="Times New Roman"/>
        </w:rPr>
      </w:pPr>
    </w:p>
    <w:p w14:paraId="12EE7EA7" w14:textId="77777777" w:rsidR="00242BAC" w:rsidRPr="00572BC5" w:rsidRDefault="00242BAC" w:rsidP="00572BC5">
      <w:pPr>
        <w:tabs>
          <w:tab w:val="left" w:pos="2940"/>
        </w:tabs>
        <w:spacing w:line="360" w:lineRule="auto"/>
        <w:jc w:val="both"/>
        <w:rPr>
          <w:rFonts w:ascii="Times New Roman" w:hAnsi="Times New Roman" w:cs="Times New Roman"/>
        </w:rPr>
      </w:pPr>
    </w:p>
    <w:p w14:paraId="0D57403A" w14:textId="42E4FC01" w:rsidR="00242BAC" w:rsidRPr="003B19F8" w:rsidRDefault="00242BAC" w:rsidP="003B19F8">
      <w:pPr>
        <w:spacing w:line="360" w:lineRule="auto"/>
        <w:jc w:val="center"/>
        <w:rPr>
          <w:rFonts w:ascii="Times New Roman" w:hAnsi="Times New Roman" w:cs="Times New Roman"/>
          <w:b/>
          <w:bCs/>
          <w:color w:val="C00000"/>
          <w:sz w:val="28"/>
          <w:szCs w:val="28"/>
        </w:rPr>
      </w:pPr>
      <w:r w:rsidRPr="003B19F8">
        <w:rPr>
          <w:rFonts w:ascii="Times New Roman" w:hAnsi="Times New Roman" w:cs="Times New Roman"/>
          <w:b/>
          <w:bCs/>
          <w:color w:val="C00000"/>
          <w:sz w:val="28"/>
          <w:szCs w:val="28"/>
        </w:rPr>
        <w:lastRenderedPageBreak/>
        <w:t>Unit-5</w:t>
      </w:r>
    </w:p>
    <w:p w14:paraId="1333774D" w14:textId="0D133666" w:rsidR="00FB27B7" w:rsidRPr="00572BC5" w:rsidRDefault="00FB27B7"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b/>
          <w:bCs/>
          <w:color w:val="000000" w:themeColor="text1"/>
        </w:rPr>
        <w:t>1.</w:t>
      </w:r>
      <w:r w:rsidRPr="00572BC5">
        <w:rPr>
          <w:rFonts w:ascii="Times New Roman" w:eastAsia="Times New Roman" w:hAnsi="Times New Roman" w:cs="Times New Roman"/>
          <w:b/>
          <w:bCs/>
        </w:rPr>
        <w:t xml:space="preserve"> </w:t>
      </w:r>
      <w:proofErr w:type="spellStart"/>
      <w:proofErr w:type="gramStart"/>
      <w:r w:rsidRPr="00572BC5">
        <w:rPr>
          <w:rFonts w:ascii="Times New Roman" w:hAnsi="Times New Roman" w:cs="Times New Roman"/>
          <w:b/>
          <w:bCs/>
          <w:color w:val="000000" w:themeColor="text1"/>
        </w:rPr>
        <w:t>AIM:</w:t>
      </w:r>
      <w:r w:rsidRPr="00572BC5">
        <w:rPr>
          <w:rFonts w:ascii="Times New Roman" w:hAnsi="Times New Roman" w:cs="Times New Roman"/>
          <w:color w:val="000000" w:themeColor="text1"/>
        </w:rPr>
        <w:t>To</w:t>
      </w:r>
      <w:proofErr w:type="spellEnd"/>
      <w:proofErr w:type="gramEnd"/>
      <w:r w:rsidRPr="00572BC5">
        <w:rPr>
          <w:rFonts w:ascii="Times New Roman" w:hAnsi="Times New Roman" w:cs="Times New Roman"/>
          <w:color w:val="000000" w:themeColor="text1"/>
        </w:rPr>
        <w:t xml:space="preserve"> create primary and secondary indexes on a table column to improve query performance.</w:t>
      </w:r>
    </w:p>
    <w:p w14:paraId="38748BEE" w14:textId="77777777" w:rsidR="00FB27B7" w:rsidRPr="00FB27B7" w:rsidRDefault="00FB27B7" w:rsidP="00572BC5">
      <w:pPr>
        <w:spacing w:line="360" w:lineRule="auto"/>
        <w:jc w:val="both"/>
        <w:rPr>
          <w:rFonts w:ascii="Times New Roman" w:hAnsi="Times New Roman" w:cs="Times New Roman"/>
          <w:color w:val="000000" w:themeColor="text1"/>
        </w:rPr>
      </w:pPr>
      <w:r w:rsidRPr="00FB27B7">
        <w:rPr>
          <w:rFonts w:ascii="Times New Roman" w:hAnsi="Times New Roman" w:cs="Times New Roman"/>
          <w:b/>
          <w:bCs/>
          <w:color w:val="000000" w:themeColor="text1"/>
        </w:rPr>
        <w:t>DESCRIPTION:</w:t>
      </w:r>
      <w:r w:rsidRPr="00FB27B7">
        <w:rPr>
          <w:rFonts w:ascii="Times New Roman" w:hAnsi="Times New Roman" w:cs="Times New Roman"/>
          <w:b/>
          <w:bCs/>
          <w:color w:val="000000" w:themeColor="text1"/>
        </w:rPr>
        <w:br/>
      </w:r>
      <w:r w:rsidRPr="00FB27B7">
        <w:rPr>
          <w:rFonts w:ascii="Times New Roman" w:hAnsi="Times New Roman" w:cs="Times New Roman"/>
          <w:color w:val="000000" w:themeColor="text1"/>
        </w:rPr>
        <w:t xml:space="preserve">Indexes speed up data retrieval by providing a quick </w:t>
      </w:r>
      <w:proofErr w:type="spellStart"/>
      <w:r w:rsidRPr="00FB27B7">
        <w:rPr>
          <w:rFonts w:ascii="Times New Roman" w:hAnsi="Times New Roman" w:cs="Times New Roman"/>
          <w:color w:val="000000" w:themeColor="text1"/>
        </w:rPr>
        <w:t>lookup</w:t>
      </w:r>
      <w:proofErr w:type="spellEnd"/>
      <w:r w:rsidRPr="00FB27B7">
        <w:rPr>
          <w:rFonts w:ascii="Times New Roman" w:hAnsi="Times New Roman" w:cs="Times New Roman"/>
          <w:color w:val="000000" w:themeColor="text1"/>
        </w:rPr>
        <w:t xml:space="preserve"> for rows based on column values.</w:t>
      </w:r>
    </w:p>
    <w:p w14:paraId="6A2903D2" w14:textId="2CADDB40" w:rsidR="00FB27B7" w:rsidRPr="00FB27B7" w:rsidRDefault="00FB27B7"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color w:val="000000" w:themeColor="text1"/>
        </w:rPr>
        <w:t>1.</w:t>
      </w:r>
      <w:r w:rsidRPr="00FB27B7">
        <w:rPr>
          <w:rFonts w:ascii="Times New Roman" w:hAnsi="Times New Roman" w:cs="Times New Roman"/>
          <w:color w:val="000000" w:themeColor="text1"/>
        </w:rPr>
        <w:t>Primary index is created automatically on the primary key.</w:t>
      </w:r>
    </w:p>
    <w:p w14:paraId="428491BD" w14:textId="186743F9" w:rsidR="00FB27B7" w:rsidRPr="00FB27B7" w:rsidRDefault="00FB27B7"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color w:val="000000" w:themeColor="text1"/>
        </w:rPr>
        <w:t>2.</w:t>
      </w:r>
      <w:r w:rsidRPr="00FB27B7">
        <w:rPr>
          <w:rFonts w:ascii="Times New Roman" w:hAnsi="Times New Roman" w:cs="Times New Roman"/>
          <w:color w:val="000000" w:themeColor="text1"/>
        </w:rPr>
        <w:t>Secondary index is created manually on non-primary key columns.</w:t>
      </w:r>
    </w:p>
    <w:p w14:paraId="4E57D1F7" w14:textId="77777777" w:rsidR="00FB27B7" w:rsidRPr="00572BC5" w:rsidRDefault="00FB27B7" w:rsidP="00572BC5">
      <w:pPr>
        <w:spacing w:line="360" w:lineRule="auto"/>
        <w:jc w:val="both"/>
        <w:rPr>
          <w:rFonts w:ascii="Times New Roman" w:hAnsi="Times New Roman" w:cs="Times New Roman"/>
          <w:b/>
          <w:bCs/>
          <w:color w:val="000000" w:themeColor="text1"/>
        </w:rPr>
      </w:pPr>
    </w:p>
    <w:p w14:paraId="5F1BA586" w14:textId="2C116069" w:rsidR="00FB27B7" w:rsidRPr="00FB27B7" w:rsidRDefault="00FB27B7" w:rsidP="00572BC5">
      <w:pPr>
        <w:spacing w:line="360" w:lineRule="auto"/>
        <w:jc w:val="both"/>
        <w:rPr>
          <w:rFonts w:ascii="Times New Roman" w:hAnsi="Times New Roman" w:cs="Times New Roman"/>
          <w:b/>
          <w:bCs/>
          <w:color w:val="000000" w:themeColor="text1"/>
        </w:rPr>
      </w:pPr>
      <w:r w:rsidRPr="00FB27B7">
        <w:rPr>
          <w:rFonts w:ascii="Times New Roman" w:hAnsi="Times New Roman" w:cs="Times New Roman"/>
          <w:b/>
          <w:bCs/>
          <w:color w:val="000000" w:themeColor="text1"/>
        </w:rPr>
        <w:t>Create Students table</w:t>
      </w:r>
      <w:r w:rsidRPr="00572BC5">
        <w:rPr>
          <w:rFonts w:ascii="Times New Roman" w:hAnsi="Times New Roman" w:cs="Times New Roman"/>
          <w:b/>
          <w:bCs/>
          <w:color w:val="000000" w:themeColor="text1"/>
        </w:rPr>
        <w:t>:</w:t>
      </w:r>
    </w:p>
    <w:p w14:paraId="768EEFCD" w14:textId="7E3CD1F0" w:rsidR="00FB27B7" w:rsidRPr="00572BC5" w:rsidRDefault="00FB27B7" w:rsidP="00572BC5">
      <w:pPr>
        <w:spacing w:line="360" w:lineRule="auto"/>
        <w:jc w:val="both"/>
        <w:rPr>
          <w:rFonts w:ascii="Times New Roman" w:hAnsi="Times New Roman" w:cs="Times New Roman"/>
          <w:color w:val="000000" w:themeColor="text1"/>
        </w:rPr>
      </w:pPr>
      <w:r w:rsidRPr="003B19F8">
        <w:rPr>
          <w:rFonts w:ascii="Times New Roman" w:hAnsi="Times New Roman" w:cs="Times New Roman"/>
          <w:b/>
          <w:bCs/>
          <w:color w:val="000000" w:themeColor="text1"/>
        </w:rPr>
        <w:t>Query:</w:t>
      </w:r>
      <w:r w:rsidRPr="00572BC5">
        <w:rPr>
          <w:rFonts w:ascii="Times New Roman" w:hAnsi="Times New Roman" w:cs="Times New Roman"/>
          <w:color w:val="000000" w:themeColor="text1"/>
        </w:rPr>
        <w:t xml:space="preserve"> create table students (</w:t>
      </w:r>
      <w:proofErr w:type="spellStart"/>
      <w:r w:rsidRPr="00572BC5">
        <w:rPr>
          <w:rFonts w:ascii="Times New Roman" w:hAnsi="Times New Roman" w:cs="Times New Roman"/>
          <w:color w:val="000000" w:themeColor="text1"/>
        </w:rPr>
        <w:t>studentid</w:t>
      </w:r>
      <w:proofErr w:type="spellEnd"/>
      <w:r w:rsidRPr="00572BC5">
        <w:rPr>
          <w:rFonts w:ascii="Times New Roman" w:hAnsi="Times New Roman" w:cs="Times New Roman"/>
          <w:color w:val="000000" w:themeColor="text1"/>
        </w:rPr>
        <w:t xml:space="preserve"> int primary </w:t>
      </w:r>
      <w:proofErr w:type="spellStart"/>
      <w:proofErr w:type="gramStart"/>
      <w:r w:rsidRPr="00572BC5">
        <w:rPr>
          <w:rFonts w:ascii="Times New Roman" w:hAnsi="Times New Roman" w:cs="Times New Roman"/>
          <w:color w:val="000000" w:themeColor="text1"/>
        </w:rPr>
        <w:t>key,studentname</w:t>
      </w:r>
      <w:proofErr w:type="spellEnd"/>
      <w:proofErr w:type="gramEnd"/>
      <w:r w:rsidRPr="00572BC5">
        <w:rPr>
          <w:rFonts w:ascii="Times New Roman" w:hAnsi="Times New Roman" w:cs="Times New Roman"/>
          <w:color w:val="000000" w:themeColor="text1"/>
        </w:rPr>
        <w:t xml:space="preserve"> varchar2(50</w:t>
      </w:r>
      <w:proofErr w:type="gramStart"/>
      <w:r w:rsidRPr="00572BC5">
        <w:rPr>
          <w:rFonts w:ascii="Times New Roman" w:hAnsi="Times New Roman" w:cs="Times New Roman"/>
          <w:color w:val="000000" w:themeColor="text1"/>
        </w:rPr>
        <w:t>),major</w:t>
      </w:r>
      <w:proofErr w:type="gramEnd"/>
      <w:r w:rsidRPr="00572BC5">
        <w:rPr>
          <w:rFonts w:ascii="Times New Roman" w:hAnsi="Times New Roman" w:cs="Times New Roman"/>
          <w:color w:val="000000" w:themeColor="text1"/>
        </w:rPr>
        <w:t xml:space="preserve"> varchar2(30)</w:t>
      </w:r>
      <w:proofErr w:type="gramStart"/>
      <w:r w:rsidRPr="00572BC5">
        <w:rPr>
          <w:rFonts w:ascii="Times New Roman" w:hAnsi="Times New Roman" w:cs="Times New Roman"/>
          <w:color w:val="000000" w:themeColor="text1"/>
        </w:rPr>
        <w:t>);</w:t>
      </w:r>
      <w:proofErr w:type="gramEnd"/>
    </w:p>
    <w:p w14:paraId="07E7A31D" w14:textId="4BE524BA" w:rsidR="00FB27B7" w:rsidRPr="00FB27B7" w:rsidRDefault="00FB27B7"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noProof/>
          <w:color w:val="000000" w:themeColor="text1"/>
        </w:rPr>
        <w:drawing>
          <wp:inline distT="0" distB="0" distL="0" distR="0" wp14:anchorId="30BEE025" wp14:editId="171A5191">
            <wp:extent cx="5715000" cy="398145"/>
            <wp:effectExtent l="0" t="0" r="0" b="1905"/>
            <wp:docPr id="161370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03103" name=""/>
                    <pic:cNvPicPr/>
                  </pic:nvPicPr>
                  <pic:blipFill>
                    <a:blip r:embed="rId69"/>
                    <a:stretch>
                      <a:fillRect/>
                    </a:stretch>
                  </pic:blipFill>
                  <pic:spPr>
                    <a:xfrm>
                      <a:off x="0" y="0"/>
                      <a:ext cx="5715000" cy="398145"/>
                    </a:xfrm>
                    <a:prstGeom prst="rect">
                      <a:avLst/>
                    </a:prstGeom>
                  </pic:spPr>
                </pic:pic>
              </a:graphicData>
            </a:graphic>
          </wp:inline>
        </w:drawing>
      </w:r>
    </w:p>
    <w:p w14:paraId="64928382" w14:textId="77777777" w:rsidR="00FB27B7" w:rsidRPr="00FB27B7" w:rsidRDefault="00FB27B7" w:rsidP="00572BC5">
      <w:pPr>
        <w:spacing w:line="360" w:lineRule="auto"/>
        <w:jc w:val="both"/>
        <w:rPr>
          <w:rFonts w:ascii="Times New Roman" w:hAnsi="Times New Roman" w:cs="Times New Roman"/>
          <w:b/>
          <w:bCs/>
          <w:color w:val="000000" w:themeColor="text1"/>
        </w:rPr>
      </w:pPr>
    </w:p>
    <w:p w14:paraId="63CBEBC4" w14:textId="0314FCBD" w:rsidR="00FB27B7" w:rsidRPr="00FB27B7" w:rsidRDefault="00FB27B7" w:rsidP="00572BC5">
      <w:pPr>
        <w:spacing w:line="360" w:lineRule="auto"/>
        <w:jc w:val="both"/>
        <w:rPr>
          <w:rFonts w:ascii="Times New Roman" w:hAnsi="Times New Roman" w:cs="Times New Roman"/>
          <w:b/>
          <w:bCs/>
          <w:color w:val="000000" w:themeColor="text1"/>
        </w:rPr>
      </w:pPr>
      <w:r w:rsidRPr="00FB27B7">
        <w:rPr>
          <w:rFonts w:ascii="Times New Roman" w:hAnsi="Times New Roman" w:cs="Times New Roman"/>
          <w:b/>
          <w:bCs/>
          <w:color w:val="000000" w:themeColor="text1"/>
        </w:rPr>
        <w:t>Create Secondary Index on Major column</w:t>
      </w:r>
    </w:p>
    <w:p w14:paraId="21209A5E" w14:textId="72E14CBA" w:rsidR="00FB27B7" w:rsidRPr="00572BC5" w:rsidRDefault="00FB27B7" w:rsidP="00572BC5">
      <w:pPr>
        <w:spacing w:line="360" w:lineRule="auto"/>
        <w:jc w:val="both"/>
        <w:rPr>
          <w:rFonts w:ascii="Times New Roman" w:hAnsi="Times New Roman" w:cs="Times New Roman"/>
          <w:color w:val="000000" w:themeColor="text1"/>
        </w:rPr>
      </w:pPr>
      <w:proofErr w:type="spellStart"/>
      <w:proofErr w:type="gramStart"/>
      <w:r w:rsidRPr="003B19F8">
        <w:rPr>
          <w:rFonts w:ascii="Times New Roman" w:hAnsi="Times New Roman" w:cs="Times New Roman"/>
          <w:b/>
          <w:bCs/>
          <w:color w:val="000000" w:themeColor="text1"/>
        </w:rPr>
        <w:t>Query:</w:t>
      </w:r>
      <w:r w:rsidRPr="00572BC5">
        <w:rPr>
          <w:rFonts w:ascii="Times New Roman" w:hAnsi="Times New Roman" w:cs="Times New Roman"/>
          <w:color w:val="000000" w:themeColor="text1"/>
        </w:rPr>
        <w:t>create</w:t>
      </w:r>
      <w:proofErr w:type="spellEnd"/>
      <w:proofErr w:type="gramEnd"/>
      <w:r w:rsidRPr="00572BC5">
        <w:rPr>
          <w:rFonts w:ascii="Times New Roman" w:hAnsi="Times New Roman" w:cs="Times New Roman"/>
          <w:color w:val="000000" w:themeColor="text1"/>
        </w:rPr>
        <w:t xml:space="preserve"> index </w:t>
      </w:r>
      <w:proofErr w:type="spellStart"/>
      <w:r w:rsidRPr="00572BC5">
        <w:rPr>
          <w:rFonts w:ascii="Times New Roman" w:hAnsi="Times New Roman" w:cs="Times New Roman"/>
          <w:color w:val="000000" w:themeColor="text1"/>
        </w:rPr>
        <w:t>idx_major</w:t>
      </w:r>
      <w:proofErr w:type="spellEnd"/>
      <w:r w:rsidRPr="00572BC5">
        <w:rPr>
          <w:rFonts w:ascii="Times New Roman" w:hAnsi="Times New Roman" w:cs="Times New Roman"/>
          <w:color w:val="000000" w:themeColor="text1"/>
        </w:rPr>
        <w:t xml:space="preserve"> on students(major</w:t>
      </w:r>
      <w:proofErr w:type="gramStart"/>
      <w:r w:rsidRPr="00572BC5">
        <w:rPr>
          <w:rFonts w:ascii="Times New Roman" w:hAnsi="Times New Roman" w:cs="Times New Roman"/>
          <w:color w:val="000000" w:themeColor="text1"/>
        </w:rPr>
        <w:t>);</w:t>
      </w:r>
      <w:proofErr w:type="gramEnd"/>
    </w:p>
    <w:p w14:paraId="36F801B1" w14:textId="450D38EA" w:rsidR="00FB27B7" w:rsidRPr="00572BC5" w:rsidRDefault="00FB27B7"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noProof/>
          <w:color w:val="000000" w:themeColor="text1"/>
        </w:rPr>
        <w:drawing>
          <wp:inline distT="0" distB="0" distL="0" distR="0" wp14:anchorId="274D4BC4" wp14:editId="5B60611D">
            <wp:extent cx="3429479" cy="638264"/>
            <wp:effectExtent l="0" t="0" r="0" b="9525"/>
            <wp:docPr id="83523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30931" name=""/>
                    <pic:cNvPicPr/>
                  </pic:nvPicPr>
                  <pic:blipFill>
                    <a:blip r:embed="rId70"/>
                    <a:stretch>
                      <a:fillRect/>
                    </a:stretch>
                  </pic:blipFill>
                  <pic:spPr>
                    <a:xfrm>
                      <a:off x="0" y="0"/>
                      <a:ext cx="3429479" cy="638264"/>
                    </a:xfrm>
                    <a:prstGeom prst="rect">
                      <a:avLst/>
                    </a:prstGeom>
                  </pic:spPr>
                </pic:pic>
              </a:graphicData>
            </a:graphic>
          </wp:inline>
        </w:drawing>
      </w:r>
    </w:p>
    <w:p w14:paraId="7D0A5033" w14:textId="67B7E1E5" w:rsidR="00FB27B7" w:rsidRPr="00FB27B7" w:rsidRDefault="00FB27B7" w:rsidP="00572BC5">
      <w:pPr>
        <w:spacing w:line="360" w:lineRule="auto"/>
        <w:jc w:val="both"/>
        <w:rPr>
          <w:rFonts w:ascii="Times New Roman" w:hAnsi="Times New Roman" w:cs="Times New Roman"/>
          <w:color w:val="000000" w:themeColor="text1"/>
        </w:rPr>
      </w:pPr>
    </w:p>
    <w:p w14:paraId="7ACECBA8" w14:textId="5E91DCE1" w:rsidR="00FB27B7" w:rsidRPr="00FB27B7" w:rsidRDefault="00FB27B7" w:rsidP="003B19F8">
      <w:pPr>
        <w:spacing w:line="360" w:lineRule="auto"/>
        <w:rPr>
          <w:rFonts w:ascii="Times New Roman" w:hAnsi="Times New Roman" w:cs="Times New Roman"/>
          <w:b/>
          <w:bCs/>
          <w:color w:val="000000" w:themeColor="text1"/>
        </w:rPr>
      </w:pPr>
      <w:r w:rsidRPr="00FB27B7">
        <w:rPr>
          <w:rFonts w:ascii="Times New Roman" w:hAnsi="Times New Roman" w:cs="Times New Roman"/>
          <w:b/>
          <w:bCs/>
          <w:color w:val="000000" w:themeColor="text1"/>
        </w:rPr>
        <w:t>RESULT:</w:t>
      </w:r>
      <w:r w:rsidRPr="00FB27B7">
        <w:rPr>
          <w:rFonts w:ascii="Times New Roman" w:hAnsi="Times New Roman" w:cs="Times New Roman"/>
          <w:b/>
          <w:bCs/>
          <w:color w:val="000000" w:themeColor="text1"/>
        </w:rPr>
        <w:br/>
      </w:r>
      <w:r w:rsidRPr="00FB27B7">
        <w:rPr>
          <w:rFonts w:ascii="Times New Roman" w:hAnsi="Times New Roman" w:cs="Times New Roman"/>
          <w:color w:val="000000" w:themeColor="text1"/>
        </w:rPr>
        <w:t>Primary</w:t>
      </w:r>
      <w:r w:rsidR="003B19F8">
        <w:rPr>
          <w:rFonts w:ascii="Times New Roman" w:hAnsi="Times New Roman" w:cs="Times New Roman"/>
          <w:color w:val="000000" w:themeColor="text1"/>
        </w:rPr>
        <w:t xml:space="preserve"> </w:t>
      </w:r>
      <w:r w:rsidRPr="00FB27B7">
        <w:rPr>
          <w:rFonts w:ascii="Times New Roman" w:hAnsi="Times New Roman" w:cs="Times New Roman"/>
          <w:color w:val="000000" w:themeColor="text1"/>
        </w:rPr>
        <w:t xml:space="preserve">index is automatically created on </w:t>
      </w:r>
      <w:proofErr w:type="spellStart"/>
      <w:r w:rsidRPr="00FB27B7">
        <w:rPr>
          <w:rFonts w:ascii="Times New Roman" w:hAnsi="Times New Roman" w:cs="Times New Roman"/>
          <w:color w:val="000000" w:themeColor="text1"/>
        </w:rPr>
        <w:t>StudentID</w:t>
      </w:r>
      <w:proofErr w:type="spellEnd"/>
      <w:r w:rsidRPr="00FB27B7">
        <w:rPr>
          <w:rFonts w:ascii="Times New Roman" w:hAnsi="Times New Roman" w:cs="Times New Roman"/>
          <w:color w:val="000000" w:themeColor="text1"/>
        </w:rPr>
        <w:t>.</w:t>
      </w:r>
      <w:r w:rsidRPr="00FB27B7">
        <w:rPr>
          <w:rFonts w:ascii="Times New Roman" w:hAnsi="Times New Roman" w:cs="Times New Roman"/>
          <w:color w:val="000000" w:themeColor="text1"/>
        </w:rPr>
        <w:br/>
        <w:t xml:space="preserve">Secondary index </w:t>
      </w:r>
      <w:proofErr w:type="spellStart"/>
      <w:r w:rsidRPr="00FB27B7">
        <w:rPr>
          <w:rFonts w:ascii="Times New Roman" w:hAnsi="Times New Roman" w:cs="Times New Roman"/>
          <w:color w:val="000000" w:themeColor="text1"/>
        </w:rPr>
        <w:t>idx_major</w:t>
      </w:r>
      <w:proofErr w:type="spellEnd"/>
      <w:r w:rsidRPr="00FB27B7">
        <w:rPr>
          <w:rFonts w:ascii="Times New Roman" w:hAnsi="Times New Roman" w:cs="Times New Roman"/>
          <w:color w:val="000000" w:themeColor="text1"/>
        </w:rPr>
        <w:t xml:space="preserve"> was created successfully and can be used to retrieve data faster</w:t>
      </w:r>
      <w:r w:rsidRPr="00FB27B7">
        <w:rPr>
          <w:rFonts w:ascii="Times New Roman" w:hAnsi="Times New Roman" w:cs="Times New Roman"/>
          <w:b/>
          <w:bCs/>
          <w:color w:val="000000" w:themeColor="text1"/>
        </w:rPr>
        <w:t>.</w:t>
      </w:r>
    </w:p>
    <w:p w14:paraId="65A614F7" w14:textId="6A67DF1E" w:rsidR="00FB27B7" w:rsidRPr="00572BC5" w:rsidRDefault="00FB27B7" w:rsidP="00572BC5">
      <w:pPr>
        <w:spacing w:line="360" w:lineRule="auto"/>
        <w:jc w:val="both"/>
        <w:rPr>
          <w:rFonts w:ascii="Times New Roman" w:hAnsi="Times New Roman" w:cs="Times New Roman"/>
          <w:b/>
          <w:bCs/>
          <w:color w:val="000000" w:themeColor="text1"/>
        </w:rPr>
      </w:pPr>
    </w:p>
    <w:p w14:paraId="2D014DC4" w14:textId="77777777" w:rsidR="00FB27B7" w:rsidRPr="00572BC5" w:rsidRDefault="00FB27B7" w:rsidP="00572BC5">
      <w:pPr>
        <w:spacing w:line="360" w:lineRule="auto"/>
        <w:jc w:val="both"/>
        <w:rPr>
          <w:rFonts w:ascii="Times New Roman" w:hAnsi="Times New Roman" w:cs="Times New Roman"/>
          <w:b/>
          <w:bCs/>
          <w:color w:val="000000" w:themeColor="text1"/>
        </w:rPr>
      </w:pPr>
    </w:p>
    <w:p w14:paraId="703FF4DF" w14:textId="77777777" w:rsidR="003B19F8" w:rsidRDefault="003B19F8" w:rsidP="00572BC5">
      <w:pPr>
        <w:spacing w:line="360" w:lineRule="auto"/>
        <w:jc w:val="both"/>
        <w:rPr>
          <w:rFonts w:ascii="Times New Roman" w:hAnsi="Times New Roman" w:cs="Times New Roman"/>
          <w:b/>
          <w:bCs/>
          <w:color w:val="000000" w:themeColor="text1"/>
        </w:rPr>
      </w:pPr>
    </w:p>
    <w:p w14:paraId="648201DC" w14:textId="77777777" w:rsidR="003B19F8" w:rsidRDefault="003B19F8" w:rsidP="00572BC5">
      <w:pPr>
        <w:spacing w:line="360" w:lineRule="auto"/>
        <w:jc w:val="both"/>
        <w:rPr>
          <w:rFonts w:ascii="Times New Roman" w:hAnsi="Times New Roman" w:cs="Times New Roman"/>
          <w:b/>
          <w:bCs/>
          <w:color w:val="000000" w:themeColor="text1"/>
        </w:rPr>
      </w:pPr>
    </w:p>
    <w:p w14:paraId="28BA9522" w14:textId="6A8E33C7" w:rsidR="00FB27B7" w:rsidRPr="00572BC5" w:rsidRDefault="00FB27B7" w:rsidP="00572BC5">
      <w:pPr>
        <w:spacing w:line="360" w:lineRule="auto"/>
        <w:jc w:val="both"/>
        <w:rPr>
          <w:rFonts w:ascii="Times New Roman" w:hAnsi="Times New Roman" w:cs="Times New Roman"/>
          <w:color w:val="000000" w:themeColor="text1"/>
        </w:rPr>
      </w:pPr>
      <w:proofErr w:type="gramStart"/>
      <w:r w:rsidRPr="003B19F8">
        <w:rPr>
          <w:rFonts w:ascii="Times New Roman" w:hAnsi="Times New Roman" w:cs="Times New Roman"/>
          <w:b/>
          <w:bCs/>
          <w:color w:val="000000" w:themeColor="text1"/>
          <w:sz w:val="26"/>
          <w:szCs w:val="26"/>
        </w:rPr>
        <w:t>2.</w:t>
      </w:r>
      <w:r w:rsidRPr="00572BC5">
        <w:rPr>
          <w:rFonts w:ascii="Times New Roman" w:hAnsi="Times New Roman" w:cs="Times New Roman"/>
          <w:b/>
          <w:bCs/>
          <w:color w:val="000000" w:themeColor="text1"/>
        </w:rPr>
        <w:t>AIM:</w:t>
      </w:r>
      <w:r w:rsidRPr="00572BC5">
        <w:rPr>
          <w:rFonts w:ascii="Times New Roman" w:hAnsi="Times New Roman" w:cs="Times New Roman"/>
          <w:color w:val="000000" w:themeColor="text1"/>
        </w:rPr>
        <w:t>To</w:t>
      </w:r>
      <w:proofErr w:type="gramEnd"/>
      <w:r w:rsidRPr="00572BC5">
        <w:rPr>
          <w:rFonts w:ascii="Times New Roman" w:hAnsi="Times New Roman" w:cs="Times New Roman"/>
          <w:color w:val="000000" w:themeColor="text1"/>
        </w:rPr>
        <w:t xml:space="preserve"> retrieve data efficiently using indexes.</w:t>
      </w:r>
    </w:p>
    <w:p w14:paraId="18F7F632" w14:textId="77777777" w:rsidR="00FB27B7" w:rsidRPr="00FB27B7" w:rsidRDefault="00FB27B7" w:rsidP="00572BC5">
      <w:pPr>
        <w:spacing w:line="360" w:lineRule="auto"/>
        <w:jc w:val="both"/>
        <w:rPr>
          <w:rFonts w:ascii="Times New Roman" w:hAnsi="Times New Roman" w:cs="Times New Roman"/>
          <w:b/>
          <w:bCs/>
          <w:color w:val="000000" w:themeColor="text1"/>
        </w:rPr>
      </w:pPr>
      <w:r w:rsidRPr="00FB27B7">
        <w:rPr>
          <w:rFonts w:ascii="Times New Roman" w:hAnsi="Times New Roman" w:cs="Times New Roman"/>
          <w:b/>
          <w:bCs/>
          <w:color w:val="000000" w:themeColor="text1"/>
        </w:rPr>
        <w:t>DESCRIPTION:</w:t>
      </w:r>
      <w:r w:rsidRPr="00FB27B7">
        <w:rPr>
          <w:rFonts w:ascii="Times New Roman" w:hAnsi="Times New Roman" w:cs="Times New Roman"/>
          <w:b/>
          <w:bCs/>
          <w:color w:val="000000" w:themeColor="text1"/>
        </w:rPr>
        <w:br/>
      </w:r>
      <w:r w:rsidRPr="00FB27B7">
        <w:rPr>
          <w:rFonts w:ascii="Times New Roman" w:hAnsi="Times New Roman" w:cs="Times New Roman"/>
          <w:color w:val="000000" w:themeColor="text1"/>
        </w:rPr>
        <w:t xml:space="preserve">Indexes help </w:t>
      </w:r>
      <w:proofErr w:type="gramStart"/>
      <w:r w:rsidRPr="00FB27B7">
        <w:rPr>
          <w:rFonts w:ascii="Times New Roman" w:hAnsi="Times New Roman" w:cs="Times New Roman"/>
          <w:color w:val="000000" w:themeColor="text1"/>
        </w:rPr>
        <w:t>in</w:t>
      </w:r>
      <w:proofErr w:type="gramEnd"/>
      <w:r w:rsidRPr="00FB27B7">
        <w:rPr>
          <w:rFonts w:ascii="Times New Roman" w:hAnsi="Times New Roman" w:cs="Times New Roman"/>
          <w:color w:val="000000" w:themeColor="text1"/>
        </w:rPr>
        <w:t xml:space="preserve"> faster searching without scanning the entire table.</w:t>
      </w:r>
    </w:p>
    <w:p w14:paraId="79E00215" w14:textId="77777777" w:rsidR="00FB27B7" w:rsidRPr="00572BC5" w:rsidRDefault="00FB27B7" w:rsidP="00572BC5">
      <w:pPr>
        <w:spacing w:line="360" w:lineRule="auto"/>
        <w:jc w:val="both"/>
        <w:rPr>
          <w:rFonts w:ascii="Times New Roman" w:hAnsi="Times New Roman" w:cs="Times New Roman"/>
          <w:b/>
          <w:bCs/>
          <w:color w:val="000000" w:themeColor="text1"/>
        </w:rPr>
      </w:pPr>
    </w:p>
    <w:p w14:paraId="28E3B7A9" w14:textId="7FA3939F" w:rsidR="00FB27B7" w:rsidRPr="00FB27B7" w:rsidRDefault="00FB27B7" w:rsidP="00572BC5">
      <w:pPr>
        <w:spacing w:line="360" w:lineRule="auto"/>
        <w:jc w:val="both"/>
        <w:rPr>
          <w:rFonts w:ascii="Times New Roman" w:hAnsi="Times New Roman" w:cs="Times New Roman"/>
          <w:b/>
          <w:bCs/>
          <w:color w:val="000000" w:themeColor="text1"/>
        </w:rPr>
      </w:pPr>
      <w:r w:rsidRPr="00FB27B7">
        <w:rPr>
          <w:rFonts w:ascii="Times New Roman" w:hAnsi="Times New Roman" w:cs="Times New Roman"/>
          <w:b/>
          <w:bCs/>
          <w:color w:val="000000" w:themeColor="text1"/>
        </w:rPr>
        <w:t>Retrieve all students with Major 'CSE'</w:t>
      </w:r>
    </w:p>
    <w:p w14:paraId="6414DCA4" w14:textId="5E81A88E" w:rsidR="00FB27B7" w:rsidRPr="00572BC5" w:rsidRDefault="00FB27B7" w:rsidP="00572BC5">
      <w:pPr>
        <w:spacing w:line="360" w:lineRule="auto"/>
        <w:jc w:val="both"/>
        <w:rPr>
          <w:rFonts w:ascii="Times New Roman" w:hAnsi="Times New Roman" w:cs="Times New Roman"/>
          <w:color w:val="000000" w:themeColor="text1"/>
        </w:rPr>
      </w:pPr>
      <w:proofErr w:type="spellStart"/>
      <w:proofErr w:type="gramStart"/>
      <w:r w:rsidRPr="00572BC5">
        <w:rPr>
          <w:rFonts w:ascii="Times New Roman" w:hAnsi="Times New Roman" w:cs="Times New Roman"/>
          <w:b/>
          <w:bCs/>
          <w:color w:val="000000" w:themeColor="text1"/>
        </w:rPr>
        <w:t>Query:</w:t>
      </w:r>
      <w:r w:rsidRPr="00572BC5">
        <w:rPr>
          <w:rFonts w:ascii="Times New Roman" w:hAnsi="Times New Roman" w:cs="Times New Roman"/>
          <w:color w:val="000000" w:themeColor="text1"/>
        </w:rPr>
        <w:t>select</w:t>
      </w:r>
      <w:proofErr w:type="spellEnd"/>
      <w:proofErr w:type="gramEnd"/>
      <w:r w:rsidRPr="00572BC5">
        <w:rPr>
          <w:rFonts w:ascii="Times New Roman" w:hAnsi="Times New Roman" w:cs="Times New Roman"/>
          <w:color w:val="000000" w:themeColor="text1"/>
        </w:rPr>
        <w:t xml:space="preserve"> * from students where major = '</w:t>
      </w:r>
      <w:proofErr w:type="spellStart"/>
      <w:r w:rsidRPr="00572BC5">
        <w:rPr>
          <w:rFonts w:ascii="Times New Roman" w:hAnsi="Times New Roman" w:cs="Times New Roman"/>
          <w:color w:val="000000" w:themeColor="text1"/>
        </w:rPr>
        <w:t>cse</w:t>
      </w:r>
      <w:proofErr w:type="spellEnd"/>
      <w:proofErr w:type="gramStart"/>
      <w:r w:rsidRPr="00572BC5">
        <w:rPr>
          <w:rFonts w:ascii="Times New Roman" w:hAnsi="Times New Roman" w:cs="Times New Roman"/>
          <w:color w:val="000000" w:themeColor="text1"/>
        </w:rPr>
        <w:t>';</w:t>
      </w:r>
      <w:proofErr w:type="gramEnd"/>
    </w:p>
    <w:p w14:paraId="01956661" w14:textId="6074DC87" w:rsidR="00572BC5" w:rsidRPr="00FB27B7" w:rsidRDefault="00572BC5" w:rsidP="00572BC5">
      <w:pPr>
        <w:spacing w:line="360" w:lineRule="auto"/>
        <w:jc w:val="both"/>
        <w:rPr>
          <w:rFonts w:ascii="Times New Roman" w:hAnsi="Times New Roman" w:cs="Times New Roman"/>
          <w:color w:val="000000" w:themeColor="text1"/>
        </w:rPr>
      </w:pPr>
      <w:r w:rsidRPr="00572BC5">
        <w:rPr>
          <w:rFonts w:ascii="Times New Roman" w:hAnsi="Times New Roman" w:cs="Times New Roman"/>
          <w:noProof/>
          <w:color w:val="000000" w:themeColor="text1"/>
        </w:rPr>
        <w:drawing>
          <wp:inline distT="0" distB="0" distL="0" distR="0" wp14:anchorId="7E3CFE8E" wp14:editId="58DFBE27">
            <wp:extent cx="4924426" cy="1857375"/>
            <wp:effectExtent l="0" t="0" r="9525" b="9525"/>
            <wp:docPr id="137838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85839" name=""/>
                    <pic:cNvPicPr/>
                  </pic:nvPicPr>
                  <pic:blipFill>
                    <a:blip r:embed="rId71"/>
                    <a:stretch>
                      <a:fillRect/>
                    </a:stretch>
                  </pic:blipFill>
                  <pic:spPr>
                    <a:xfrm>
                      <a:off x="0" y="0"/>
                      <a:ext cx="4925126" cy="1857639"/>
                    </a:xfrm>
                    <a:prstGeom prst="rect">
                      <a:avLst/>
                    </a:prstGeom>
                  </pic:spPr>
                </pic:pic>
              </a:graphicData>
            </a:graphic>
          </wp:inline>
        </w:drawing>
      </w:r>
    </w:p>
    <w:p w14:paraId="0F61645C" w14:textId="77777777" w:rsidR="00FB27B7" w:rsidRPr="00FB27B7" w:rsidRDefault="00FB27B7" w:rsidP="00572BC5">
      <w:pPr>
        <w:spacing w:line="360" w:lineRule="auto"/>
        <w:jc w:val="both"/>
        <w:rPr>
          <w:rFonts w:ascii="Times New Roman" w:hAnsi="Times New Roman" w:cs="Times New Roman"/>
          <w:color w:val="000000" w:themeColor="text1"/>
        </w:rPr>
      </w:pPr>
      <w:r w:rsidRPr="00FB27B7">
        <w:rPr>
          <w:rFonts w:ascii="Times New Roman" w:hAnsi="Times New Roman" w:cs="Times New Roman"/>
          <w:b/>
          <w:bCs/>
          <w:color w:val="000000" w:themeColor="text1"/>
        </w:rPr>
        <w:t>RESULT:</w:t>
      </w:r>
      <w:r w:rsidRPr="00FB27B7">
        <w:rPr>
          <w:rFonts w:ascii="Times New Roman" w:hAnsi="Times New Roman" w:cs="Times New Roman"/>
          <w:b/>
          <w:bCs/>
          <w:color w:val="000000" w:themeColor="text1"/>
        </w:rPr>
        <w:br/>
      </w:r>
      <w:r w:rsidRPr="00FB27B7">
        <w:rPr>
          <w:rFonts w:ascii="Times New Roman" w:hAnsi="Times New Roman" w:cs="Times New Roman"/>
          <w:color w:val="000000" w:themeColor="text1"/>
        </w:rPr>
        <w:t xml:space="preserve">The query used the secondary index </w:t>
      </w:r>
      <w:proofErr w:type="spellStart"/>
      <w:r w:rsidRPr="00FB27B7">
        <w:rPr>
          <w:rFonts w:ascii="Times New Roman" w:hAnsi="Times New Roman" w:cs="Times New Roman"/>
          <w:color w:val="000000" w:themeColor="text1"/>
        </w:rPr>
        <w:t>idx_major</w:t>
      </w:r>
      <w:proofErr w:type="spellEnd"/>
      <w:r w:rsidRPr="00FB27B7">
        <w:rPr>
          <w:rFonts w:ascii="Times New Roman" w:hAnsi="Times New Roman" w:cs="Times New Roman"/>
          <w:color w:val="000000" w:themeColor="text1"/>
        </w:rPr>
        <w:t xml:space="preserve"> and retrieved data quickly.</w:t>
      </w:r>
    </w:p>
    <w:p w14:paraId="7CB10D8E" w14:textId="2653DCAA" w:rsidR="00FB27B7" w:rsidRPr="00572BC5" w:rsidRDefault="00FB27B7" w:rsidP="00572BC5">
      <w:pPr>
        <w:spacing w:line="360" w:lineRule="auto"/>
        <w:jc w:val="both"/>
        <w:rPr>
          <w:rFonts w:ascii="Times New Roman" w:hAnsi="Times New Roman" w:cs="Times New Roman"/>
          <w:color w:val="000000" w:themeColor="text1"/>
        </w:rPr>
      </w:pPr>
    </w:p>
    <w:p w14:paraId="0336E24A" w14:textId="77777777" w:rsidR="00242BAC" w:rsidRPr="00572BC5" w:rsidRDefault="00242BAC" w:rsidP="00572BC5">
      <w:pPr>
        <w:tabs>
          <w:tab w:val="left" w:pos="2940"/>
        </w:tabs>
        <w:spacing w:line="360" w:lineRule="auto"/>
        <w:jc w:val="both"/>
        <w:rPr>
          <w:rFonts w:ascii="Times New Roman" w:hAnsi="Times New Roman" w:cs="Times New Roman"/>
          <w:b/>
          <w:bCs/>
        </w:rPr>
      </w:pPr>
    </w:p>
    <w:p w14:paraId="6F2AA26C" w14:textId="77777777" w:rsidR="00572BC5" w:rsidRPr="00572BC5" w:rsidRDefault="00572BC5" w:rsidP="00572BC5">
      <w:pPr>
        <w:tabs>
          <w:tab w:val="left" w:pos="2940"/>
        </w:tabs>
        <w:spacing w:line="360" w:lineRule="auto"/>
        <w:jc w:val="both"/>
        <w:rPr>
          <w:rFonts w:ascii="Times New Roman" w:hAnsi="Times New Roman" w:cs="Times New Roman"/>
          <w:b/>
          <w:bCs/>
        </w:rPr>
      </w:pPr>
    </w:p>
    <w:p w14:paraId="69A540C8" w14:textId="77777777" w:rsidR="00572BC5" w:rsidRPr="00572BC5" w:rsidRDefault="00572BC5" w:rsidP="00572BC5">
      <w:pPr>
        <w:tabs>
          <w:tab w:val="left" w:pos="2940"/>
        </w:tabs>
        <w:spacing w:line="360" w:lineRule="auto"/>
        <w:jc w:val="both"/>
        <w:rPr>
          <w:rFonts w:ascii="Times New Roman" w:hAnsi="Times New Roman" w:cs="Times New Roman"/>
          <w:b/>
          <w:bCs/>
        </w:rPr>
      </w:pPr>
    </w:p>
    <w:p w14:paraId="08D37890" w14:textId="77777777" w:rsidR="00572BC5" w:rsidRPr="00572BC5" w:rsidRDefault="00572BC5" w:rsidP="00572BC5">
      <w:pPr>
        <w:tabs>
          <w:tab w:val="left" w:pos="2940"/>
        </w:tabs>
        <w:spacing w:line="360" w:lineRule="auto"/>
        <w:jc w:val="both"/>
        <w:rPr>
          <w:rFonts w:ascii="Times New Roman" w:hAnsi="Times New Roman" w:cs="Times New Roman"/>
          <w:b/>
          <w:bCs/>
        </w:rPr>
      </w:pPr>
    </w:p>
    <w:p w14:paraId="20BC11B9" w14:textId="77777777" w:rsidR="00572BC5" w:rsidRPr="00572BC5" w:rsidRDefault="00572BC5" w:rsidP="00572BC5">
      <w:pPr>
        <w:tabs>
          <w:tab w:val="left" w:pos="2940"/>
        </w:tabs>
        <w:spacing w:line="360" w:lineRule="auto"/>
        <w:jc w:val="both"/>
        <w:rPr>
          <w:rFonts w:ascii="Times New Roman" w:hAnsi="Times New Roman" w:cs="Times New Roman"/>
          <w:b/>
          <w:bCs/>
        </w:rPr>
      </w:pPr>
    </w:p>
    <w:p w14:paraId="37CC1571" w14:textId="77777777" w:rsidR="00572BC5" w:rsidRPr="00572BC5" w:rsidRDefault="00572BC5" w:rsidP="00572BC5">
      <w:pPr>
        <w:tabs>
          <w:tab w:val="left" w:pos="2940"/>
        </w:tabs>
        <w:spacing w:line="360" w:lineRule="auto"/>
        <w:jc w:val="both"/>
        <w:rPr>
          <w:rFonts w:ascii="Times New Roman" w:hAnsi="Times New Roman" w:cs="Times New Roman"/>
          <w:b/>
          <w:bCs/>
        </w:rPr>
      </w:pPr>
    </w:p>
    <w:p w14:paraId="2AA0D7AF" w14:textId="77777777" w:rsidR="00572BC5" w:rsidRPr="00572BC5" w:rsidRDefault="00572BC5" w:rsidP="00572BC5">
      <w:pPr>
        <w:tabs>
          <w:tab w:val="left" w:pos="2940"/>
        </w:tabs>
        <w:spacing w:line="360" w:lineRule="auto"/>
        <w:jc w:val="both"/>
        <w:rPr>
          <w:rFonts w:ascii="Times New Roman" w:hAnsi="Times New Roman" w:cs="Times New Roman"/>
          <w:b/>
          <w:bCs/>
        </w:rPr>
      </w:pPr>
    </w:p>
    <w:p w14:paraId="6CE09D40" w14:textId="58E9BFFC" w:rsidR="00572BC5" w:rsidRPr="00572BC5" w:rsidRDefault="00572BC5" w:rsidP="00572BC5">
      <w:pPr>
        <w:tabs>
          <w:tab w:val="left" w:pos="2940"/>
        </w:tabs>
        <w:spacing w:line="360" w:lineRule="auto"/>
        <w:jc w:val="both"/>
        <w:rPr>
          <w:rFonts w:ascii="Times New Roman" w:hAnsi="Times New Roman" w:cs="Times New Roman"/>
        </w:rPr>
      </w:pPr>
      <w:r w:rsidRPr="003B19F8">
        <w:rPr>
          <w:rFonts w:ascii="Times New Roman" w:hAnsi="Times New Roman" w:cs="Times New Roman"/>
          <w:b/>
          <w:bCs/>
          <w:sz w:val="26"/>
          <w:szCs w:val="26"/>
        </w:rPr>
        <w:lastRenderedPageBreak/>
        <w:t>3.</w:t>
      </w:r>
      <w:r w:rsidRPr="00572BC5">
        <w:rPr>
          <w:rFonts w:ascii="Times New Roman" w:hAnsi="Times New Roman" w:cs="Times New Roman"/>
        </w:rPr>
        <w:t xml:space="preserve"> </w:t>
      </w:r>
      <w:proofErr w:type="spellStart"/>
      <w:proofErr w:type="gramStart"/>
      <w:r w:rsidRPr="00572BC5">
        <w:rPr>
          <w:rFonts w:ascii="Times New Roman" w:hAnsi="Times New Roman" w:cs="Times New Roman"/>
          <w:b/>
          <w:bCs/>
        </w:rPr>
        <w:t>AIM:</w:t>
      </w:r>
      <w:r w:rsidRPr="00572BC5">
        <w:rPr>
          <w:rFonts w:ascii="Times New Roman" w:hAnsi="Times New Roman" w:cs="Times New Roman"/>
        </w:rPr>
        <w:t>To</w:t>
      </w:r>
      <w:proofErr w:type="spellEnd"/>
      <w:proofErr w:type="gramEnd"/>
      <w:r w:rsidRPr="00572BC5">
        <w:rPr>
          <w:rFonts w:ascii="Times New Roman" w:hAnsi="Times New Roman" w:cs="Times New Roman"/>
        </w:rPr>
        <w:t xml:space="preserve"> insert data into a table and observe how indexes are updated automatically.</w:t>
      </w:r>
    </w:p>
    <w:p w14:paraId="7FFDA445" w14:textId="77777777" w:rsidR="00572BC5" w:rsidRPr="00572BC5" w:rsidRDefault="00572BC5" w:rsidP="00572BC5">
      <w:pPr>
        <w:tabs>
          <w:tab w:val="left" w:pos="2940"/>
        </w:tabs>
        <w:spacing w:line="360" w:lineRule="auto"/>
        <w:jc w:val="both"/>
        <w:rPr>
          <w:rFonts w:ascii="Times New Roman" w:hAnsi="Times New Roman" w:cs="Times New Roman"/>
        </w:rPr>
      </w:pPr>
      <w:r w:rsidRPr="00572BC5">
        <w:rPr>
          <w:rFonts w:ascii="Times New Roman" w:hAnsi="Times New Roman" w:cs="Times New Roman"/>
          <w:b/>
          <w:bCs/>
        </w:rPr>
        <w:t>DESCRIPTION:</w:t>
      </w:r>
      <w:r w:rsidRPr="00572BC5">
        <w:rPr>
          <w:rFonts w:ascii="Times New Roman" w:hAnsi="Times New Roman" w:cs="Times New Roman"/>
        </w:rPr>
        <w:br/>
        <w:t>When new rows are inserted, the primary and secondary indexes are updated to maintain fast access.</w:t>
      </w:r>
    </w:p>
    <w:p w14:paraId="2AFA96C6" w14:textId="77777777" w:rsidR="00572BC5" w:rsidRPr="00572BC5" w:rsidRDefault="00572BC5" w:rsidP="00572BC5">
      <w:pPr>
        <w:tabs>
          <w:tab w:val="left" w:pos="2940"/>
        </w:tabs>
        <w:spacing w:line="360" w:lineRule="auto"/>
        <w:jc w:val="both"/>
        <w:rPr>
          <w:rFonts w:ascii="Times New Roman" w:hAnsi="Times New Roman" w:cs="Times New Roman"/>
        </w:rPr>
      </w:pPr>
    </w:p>
    <w:p w14:paraId="06060432" w14:textId="6581432A" w:rsidR="00572BC5" w:rsidRPr="00572BC5" w:rsidRDefault="00572BC5" w:rsidP="00572BC5">
      <w:pPr>
        <w:tabs>
          <w:tab w:val="left" w:pos="2940"/>
        </w:tabs>
        <w:spacing w:line="360" w:lineRule="auto"/>
        <w:jc w:val="both"/>
        <w:rPr>
          <w:rFonts w:ascii="Times New Roman" w:hAnsi="Times New Roman" w:cs="Times New Roman"/>
          <w:b/>
          <w:bCs/>
        </w:rPr>
      </w:pPr>
      <w:r w:rsidRPr="00572BC5">
        <w:rPr>
          <w:rFonts w:ascii="Times New Roman" w:hAnsi="Times New Roman" w:cs="Times New Roman"/>
          <w:b/>
          <w:bCs/>
        </w:rPr>
        <w:t>Insert new student records</w:t>
      </w:r>
    </w:p>
    <w:p w14:paraId="195CEB85" w14:textId="10524B6D" w:rsidR="00572BC5" w:rsidRPr="00572BC5" w:rsidRDefault="00572BC5" w:rsidP="00572BC5">
      <w:pPr>
        <w:tabs>
          <w:tab w:val="left" w:pos="2940"/>
        </w:tabs>
        <w:spacing w:line="360" w:lineRule="auto"/>
        <w:jc w:val="both"/>
        <w:rPr>
          <w:rFonts w:ascii="Times New Roman" w:hAnsi="Times New Roman" w:cs="Times New Roman"/>
        </w:rPr>
      </w:pPr>
      <w:proofErr w:type="spellStart"/>
      <w:proofErr w:type="gramStart"/>
      <w:r w:rsidRPr="003B19F8">
        <w:rPr>
          <w:rFonts w:ascii="Times New Roman" w:hAnsi="Times New Roman" w:cs="Times New Roman"/>
          <w:b/>
          <w:bCs/>
        </w:rPr>
        <w:t>Query:</w:t>
      </w:r>
      <w:r w:rsidRPr="00572BC5">
        <w:rPr>
          <w:rFonts w:ascii="Times New Roman" w:hAnsi="Times New Roman" w:cs="Times New Roman"/>
        </w:rPr>
        <w:t>insert</w:t>
      </w:r>
      <w:proofErr w:type="spellEnd"/>
      <w:proofErr w:type="gramEnd"/>
      <w:r w:rsidRPr="00572BC5">
        <w:rPr>
          <w:rFonts w:ascii="Times New Roman" w:hAnsi="Times New Roman" w:cs="Times New Roman"/>
        </w:rPr>
        <w:t xml:space="preserve"> into </w:t>
      </w:r>
      <w:proofErr w:type="gramStart"/>
      <w:r w:rsidRPr="00572BC5">
        <w:rPr>
          <w:rFonts w:ascii="Times New Roman" w:hAnsi="Times New Roman" w:cs="Times New Roman"/>
        </w:rPr>
        <w:t>students(</w:t>
      </w:r>
      <w:proofErr w:type="spellStart"/>
      <w:proofErr w:type="gramEnd"/>
      <w:r w:rsidRPr="00572BC5">
        <w:rPr>
          <w:rFonts w:ascii="Times New Roman" w:hAnsi="Times New Roman" w:cs="Times New Roman"/>
        </w:rPr>
        <w:t>studentid</w:t>
      </w:r>
      <w:proofErr w:type="spellEnd"/>
      <w:r w:rsidRPr="00572BC5">
        <w:rPr>
          <w:rFonts w:ascii="Times New Roman" w:hAnsi="Times New Roman" w:cs="Times New Roman"/>
        </w:rPr>
        <w:t xml:space="preserve">, </w:t>
      </w:r>
      <w:proofErr w:type="spellStart"/>
      <w:r w:rsidRPr="00572BC5">
        <w:rPr>
          <w:rFonts w:ascii="Times New Roman" w:hAnsi="Times New Roman" w:cs="Times New Roman"/>
        </w:rPr>
        <w:t>studentname</w:t>
      </w:r>
      <w:proofErr w:type="spellEnd"/>
      <w:r w:rsidRPr="00572BC5">
        <w:rPr>
          <w:rFonts w:ascii="Times New Roman" w:hAnsi="Times New Roman" w:cs="Times New Roman"/>
        </w:rPr>
        <w:t>, major) values (103, '</w:t>
      </w:r>
      <w:proofErr w:type="spellStart"/>
      <w:r w:rsidRPr="00572BC5">
        <w:rPr>
          <w:rFonts w:ascii="Times New Roman" w:hAnsi="Times New Roman" w:cs="Times New Roman"/>
        </w:rPr>
        <w:t>kavitha</w:t>
      </w:r>
      <w:proofErr w:type="spellEnd"/>
      <w:r w:rsidRPr="00572BC5">
        <w:rPr>
          <w:rFonts w:ascii="Times New Roman" w:hAnsi="Times New Roman" w:cs="Times New Roman"/>
        </w:rPr>
        <w:t>', '</w:t>
      </w:r>
      <w:proofErr w:type="spellStart"/>
      <w:r w:rsidRPr="00572BC5">
        <w:rPr>
          <w:rFonts w:ascii="Times New Roman" w:hAnsi="Times New Roman" w:cs="Times New Roman"/>
        </w:rPr>
        <w:t>cse</w:t>
      </w:r>
      <w:proofErr w:type="spellEnd"/>
      <w:r w:rsidRPr="00572BC5">
        <w:rPr>
          <w:rFonts w:ascii="Times New Roman" w:hAnsi="Times New Roman" w:cs="Times New Roman"/>
        </w:rPr>
        <w:t>'</w:t>
      </w:r>
      <w:proofErr w:type="gramStart"/>
      <w:r w:rsidRPr="00572BC5">
        <w:rPr>
          <w:rFonts w:ascii="Times New Roman" w:hAnsi="Times New Roman" w:cs="Times New Roman"/>
        </w:rPr>
        <w:t>);</w:t>
      </w:r>
      <w:proofErr w:type="gramEnd"/>
    </w:p>
    <w:p w14:paraId="4C46C30E" w14:textId="28D2D81D" w:rsidR="00572BC5" w:rsidRPr="00572BC5" w:rsidRDefault="00572BC5" w:rsidP="00572BC5">
      <w:pPr>
        <w:tabs>
          <w:tab w:val="left" w:pos="2940"/>
        </w:tabs>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3BB9A701" wp14:editId="74A36D16">
            <wp:extent cx="5715000" cy="598805"/>
            <wp:effectExtent l="0" t="0" r="0" b="0"/>
            <wp:docPr id="10683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7736" name=""/>
                    <pic:cNvPicPr/>
                  </pic:nvPicPr>
                  <pic:blipFill>
                    <a:blip r:embed="rId72"/>
                    <a:stretch>
                      <a:fillRect/>
                    </a:stretch>
                  </pic:blipFill>
                  <pic:spPr>
                    <a:xfrm>
                      <a:off x="0" y="0"/>
                      <a:ext cx="5715000" cy="598805"/>
                    </a:xfrm>
                    <a:prstGeom prst="rect">
                      <a:avLst/>
                    </a:prstGeom>
                  </pic:spPr>
                </pic:pic>
              </a:graphicData>
            </a:graphic>
          </wp:inline>
        </w:drawing>
      </w:r>
    </w:p>
    <w:p w14:paraId="1CC40391" w14:textId="77777777" w:rsidR="00572BC5" w:rsidRPr="00572BC5" w:rsidRDefault="00572BC5" w:rsidP="00572BC5">
      <w:pPr>
        <w:tabs>
          <w:tab w:val="left" w:pos="2940"/>
        </w:tabs>
        <w:spacing w:line="360" w:lineRule="auto"/>
        <w:jc w:val="both"/>
        <w:rPr>
          <w:rFonts w:ascii="Times New Roman" w:hAnsi="Times New Roman" w:cs="Times New Roman"/>
        </w:rPr>
      </w:pPr>
    </w:p>
    <w:p w14:paraId="1EF15938" w14:textId="5B71BE24" w:rsidR="00572BC5" w:rsidRPr="00572BC5" w:rsidRDefault="00572BC5" w:rsidP="00572BC5">
      <w:pPr>
        <w:tabs>
          <w:tab w:val="left" w:pos="2940"/>
        </w:tabs>
        <w:spacing w:line="360" w:lineRule="auto"/>
        <w:jc w:val="both"/>
        <w:rPr>
          <w:rFonts w:ascii="Times New Roman" w:hAnsi="Times New Roman" w:cs="Times New Roman"/>
        </w:rPr>
      </w:pPr>
      <w:proofErr w:type="spellStart"/>
      <w:proofErr w:type="gramStart"/>
      <w:r w:rsidRPr="003B19F8">
        <w:rPr>
          <w:rFonts w:ascii="Times New Roman" w:hAnsi="Times New Roman" w:cs="Times New Roman"/>
          <w:b/>
          <w:bCs/>
        </w:rPr>
        <w:t>Query:</w:t>
      </w:r>
      <w:r w:rsidRPr="00572BC5">
        <w:rPr>
          <w:rFonts w:ascii="Times New Roman" w:hAnsi="Times New Roman" w:cs="Times New Roman"/>
        </w:rPr>
        <w:t>insert</w:t>
      </w:r>
      <w:proofErr w:type="spellEnd"/>
      <w:proofErr w:type="gramEnd"/>
      <w:r w:rsidRPr="00572BC5">
        <w:rPr>
          <w:rFonts w:ascii="Times New Roman" w:hAnsi="Times New Roman" w:cs="Times New Roman"/>
        </w:rPr>
        <w:t xml:space="preserve"> into </w:t>
      </w:r>
      <w:proofErr w:type="gramStart"/>
      <w:r w:rsidRPr="00572BC5">
        <w:rPr>
          <w:rFonts w:ascii="Times New Roman" w:hAnsi="Times New Roman" w:cs="Times New Roman"/>
        </w:rPr>
        <w:t>students(</w:t>
      </w:r>
      <w:proofErr w:type="spellStart"/>
      <w:proofErr w:type="gramEnd"/>
      <w:r w:rsidRPr="00572BC5">
        <w:rPr>
          <w:rFonts w:ascii="Times New Roman" w:hAnsi="Times New Roman" w:cs="Times New Roman"/>
        </w:rPr>
        <w:t>studentid</w:t>
      </w:r>
      <w:proofErr w:type="spellEnd"/>
      <w:r w:rsidRPr="00572BC5">
        <w:rPr>
          <w:rFonts w:ascii="Times New Roman" w:hAnsi="Times New Roman" w:cs="Times New Roman"/>
        </w:rPr>
        <w:t xml:space="preserve">, </w:t>
      </w:r>
      <w:proofErr w:type="spellStart"/>
      <w:r w:rsidRPr="00572BC5">
        <w:rPr>
          <w:rFonts w:ascii="Times New Roman" w:hAnsi="Times New Roman" w:cs="Times New Roman"/>
        </w:rPr>
        <w:t>studentname</w:t>
      </w:r>
      <w:proofErr w:type="spellEnd"/>
      <w:r w:rsidRPr="00572BC5">
        <w:rPr>
          <w:rFonts w:ascii="Times New Roman" w:hAnsi="Times New Roman" w:cs="Times New Roman"/>
        </w:rPr>
        <w:t>, major) values (104, '</w:t>
      </w:r>
      <w:proofErr w:type="spellStart"/>
      <w:r w:rsidRPr="00572BC5">
        <w:rPr>
          <w:rFonts w:ascii="Times New Roman" w:hAnsi="Times New Roman" w:cs="Times New Roman"/>
        </w:rPr>
        <w:t>satya</w:t>
      </w:r>
      <w:proofErr w:type="spellEnd"/>
      <w:r w:rsidRPr="00572BC5">
        <w:rPr>
          <w:rFonts w:ascii="Times New Roman" w:hAnsi="Times New Roman" w:cs="Times New Roman"/>
        </w:rPr>
        <w:t>', '</w:t>
      </w:r>
      <w:proofErr w:type="spellStart"/>
      <w:r w:rsidRPr="00572BC5">
        <w:rPr>
          <w:rFonts w:ascii="Times New Roman" w:hAnsi="Times New Roman" w:cs="Times New Roman"/>
        </w:rPr>
        <w:t>ece</w:t>
      </w:r>
      <w:proofErr w:type="spellEnd"/>
      <w:r w:rsidRPr="00572BC5">
        <w:rPr>
          <w:rFonts w:ascii="Times New Roman" w:hAnsi="Times New Roman" w:cs="Times New Roman"/>
        </w:rPr>
        <w:t>'</w:t>
      </w:r>
      <w:proofErr w:type="gramStart"/>
      <w:r w:rsidRPr="00572BC5">
        <w:rPr>
          <w:rFonts w:ascii="Times New Roman" w:hAnsi="Times New Roman" w:cs="Times New Roman"/>
        </w:rPr>
        <w:t>);</w:t>
      </w:r>
      <w:proofErr w:type="gramEnd"/>
    </w:p>
    <w:p w14:paraId="2F4AC984" w14:textId="62621F35" w:rsidR="00572BC5" w:rsidRPr="00572BC5" w:rsidRDefault="00572BC5" w:rsidP="00572BC5">
      <w:pPr>
        <w:tabs>
          <w:tab w:val="left" w:pos="2940"/>
        </w:tabs>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69542026" wp14:editId="117CCDD1">
            <wp:extent cx="5715000" cy="635635"/>
            <wp:effectExtent l="0" t="0" r="0" b="0"/>
            <wp:docPr id="74717495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74952" name="Picture 1" descr="A black screen with white text&#10;&#10;AI-generated content may be incorrect."/>
                    <pic:cNvPicPr/>
                  </pic:nvPicPr>
                  <pic:blipFill>
                    <a:blip r:embed="rId73"/>
                    <a:stretch>
                      <a:fillRect/>
                    </a:stretch>
                  </pic:blipFill>
                  <pic:spPr>
                    <a:xfrm>
                      <a:off x="0" y="0"/>
                      <a:ext cx="5715000" cy="635635"/>
                    </a:xfrm>
                    <a:prstGeom prst="rect">
                      <a:avLst/>
                    </a:prstGeom>
                  </pic:spPr>
                </pic:pic>
              </a:graphicData>
            </a:graphic>
          </wp:inline>
        </w:drawing>
      </w:r>
    </w:p>
    <w:p w14:paraId="0B2E7AFF" w14:textId="77777777" w:rsidR="003B19F8" w:rsidRDefault="003B19F8" w:rsidP="00572BC5">
      <w:pPr>
        <w:tabs>
          <w:tab w:val="left" w:pos="2940"/>
        </w:tabs>
        <w:spacing w:line="360" w:lineRule="auto"/>
        <w:jc w:val="both"/>
        <w:rPr>
          <w:rFonts w:ascii="Times New Roman" w:hAnsi="Times New Roman" w:cs="Times New Roman"/>
          <w:b/>
          <w:bCs/>
        </w:rPr>
      </w:pPr>
    </w:p>
    <w:p w14:paraId="2BF86F12" w14:textId="06E7F1A8" w:rsidR="00572BC5" w:rsidRPr="00572BC5" w:rsidRDefault="00572BC5" w:rsidP="00572BC5">
      <w:pPr>
        <w:tabs>
          <w:tab w:val="left" w:pos="2940"/>
        </w:tabs>
        <w:spacing w:line="360" w:lineRule="auto"/>
        <w:jc w:val="both"/>
        <w:rPr>
          <w:rFonts w:ascii="Times New Roman" w:hAnsi="Times New Roman" w:cs="Times New Roman"/>
        </w:rPr>
      </w:pPr>
      <w:r w:rsidRPr="00572BC5">
        <w:rPr>
          <w:rFonts w:ascii="Times New Roman" w:hAnsi="Times New Roman" w:cs="Times New Roman"/>
          <w:b/>
          <w:bCs/>
        </w:rPr>
        <w:t>RESULT:</w:t>
      </w:r>
      <w:r w:rsidRPr="00572BC5">
        <w:rPr>
          <w:rFonts w:ascii="Times New Roman" w:hAnsi="Times New Roman" w:cs="Times New Roman"/>
        </w:rPr>
        <w:br/>
        <w:t xml:space="preserve">New rows were inserted </w:t>
      </w:r>
      <w:proofErr w:type="spellStart"/>
      <w:proofErr w:type="gramStart"/>
      <w:r w:rsidRPr="00572BC5">
        <w:rPr>
          <w:rFonts w:ascii="Times New Roman" w:hAnsi="Times New Roman" w:cs="Times New Roman"/>
        </w:rPr>
        <w:t>successfully.Both</w:t>
      </w:r>
      <w:proofErr w:type="spellEnd"/>
      <w:proofErr w:type="gramEnd"/>
      <w:r w:rsidRPr="00572BC5">
        <w:rPr>
          <w:rFonts w:ascii="Times New Roman" w:hAnsi="Times New Roman" w:cs="Times New Roman"/>
        </w:rPr>
        <w:t xml:space="preserve"> primary and secondary indexes were updated automatically to include the new entries.</w:t>
      </w:r>
    </w:p>
    <w:p w14:paraId="581C1E40" w14:textId="4179FB42" w:rsidR="00572BC5" w:rsidRPr="00572BC5" w:rsidRDefault="00572BC5" w:rsidP="00572BC5">
      <w:pPr>
        <w:tabs>
          <w:tab w:val="left" w:pos="2940"/>
        </w:tabs>
        <w:spacing w:line="360" w:lineRule="auto"/>
        <w:jc w:val="both"/>
        <w:rPr>
          <w:rFonts w:ascii="Times New Roman" w:hAnsi="Times New Roman" w:cs="Times New Roman"/>
        </w:rPr>
      </w:pPr>
    </w:p>
    <w:p w14:paraId="2807C8E7" w14:textId="77777777" w:rsidR="00572BC5" w:rsidRPr="00572BC5" w:rsidRDefault="00572BC5" w:rsidP="00572BC5">
      <w:pPr>
        <w:tabs>
          <w:tab w:val="left" w:pos="2940"/>
        </w:tabs>
        <w:spacing w:line="360" w:lineRule="auto"/>
        <w:jc w:val="both"/>
        <w:rPr>
          <w:rFonts w:ascii="Times New Roman" w:hAnsi="Times New Roman" w:cs="Times New Roman"/>
        </w:rPr>
      </w:pPr>
    </w:p>
    <w:p w14:paraId="67DF74CC" w14:textId="77777777" w:rsidR="00572BC5" w:rsidRPr="00572BC5" w:rsidRDefault="00572BC5" w:rsidP="00572BC5">
      <w:pPr>
        <w:tabs>
          <w:tab w:val="left" w:pos="2940"/>
        </w:tabs>
        <w:spacing w:line="360" w:lineRule="auto"/>
        <w:jc w:val="both"/>
        <w:rPr>
          <w:rFonts w:ascii="Times New Roman" w:hAnsi="Times New Roman" w:cs="Times New Roman"/>
        </w:rPr>
      </w:pPr>
    </w:p>
    <w:p w14:paraId="0427D2D1" w14:textId="77777777" w:rsidR="00572BC5" w:rsidRPr="00572BC5" w:rsidRDefault="00572BC5" w:rsidP="00572BC5">
      <w:pPr>
        <w:tabs>
          <w:tab w:val="left" w:pos="2940"/>
        </w:tabs>
        <w:spacing w:line="360" w:lineRule="auto"/>
        <w:jc w:val="both"/>
        <w:rPr>
          <w:rFonts w:ascii="Times New Roman" w:hAnsi="Times New Roman" w:cs="Times New Roman"/>
        </w:rPr>
      </w:pPr>
    </w:p>
    <w:p w14:paraId="5A5CA8A0" w14:textId="77777777" w:rsidR="00572BC5" w:rsidRPr="00572BC5" w:rsidRDefault="00572BC5" w:rsidP="00572BC5">
      <w:pPr>
        <w:tabs>
          <w:tab w:val="left" w:pos="2940"/>
        </w:tabs>
        <w:spacing w:line="360" w:lineRule="auto"/>
        <w:jc w:val="both"/>
        <w:rPr>
          <w:rFonts w:ascii="Times New Roman" w:hAnsi="Times New Roman" w:cs="Times New Roman"/>
        </w:rPr>
      </w:pPr>
    </w:p>
    <w:p w14:paraId="237963AC" w14:textId="77777777" w:rsidR="00572BC5" w:rsidRPr="00572BC5" w:rsidRDefault="00572BC5" w:rsidP="00572BC5">
      <w:pPr>
        <w:tabs>
          <w:tab w:val="left" w:pos="2940"/>
        </w:tabs>
        <w:spacing w:line="360" w:lineRule="auto"/>
        <w:jc w:val="both"/>
        <w:rPr>
          <w:rFonts w:ascii="Times New Roman" w:hAnsi="Times New Roman" w:cs="Times New Roman"/>
        </w:rPr>
      </w:pPr>
    </w:p>
    <w:p w14:paraId="6C826EAA" w14:textId="77777777" w:rsidR="00572BC5" w:rsidRPr="00572BC5" w:rsidRDefault="00572BC5" w:rsidP="00572BC5">
      <w:pPr>
        <w:tabs>
          <w:tab w:val="left" w:pos="2940"/>
        </w:tabs>
        <w:spacing w:line="360" w:lineRule="auto"/>
        <w:jc w:val="both"/>
        <w:rPr>
          <w:rFonts w:ascii="Times New Roman" w:hAnsi="Times New Roman" w:cs="Times New Roman"/>
        </w:rPr>
      </w:pPr>
    </w:p>
    <w:p w14:paraId="2BFF1B07" w14:textId="4C0973AE" w:rsidR="00572BC5" w:rsidRPr="00572BC5" w:rsidRDefault="00572BC5" w:rsidP="00572BC5">
      <w:pPr>
        <w:tabs>
          <w:tab w:val="left" w:pos="2940"/>
        </w:tabs>
        <w:spacing w:line="360" w:lineRule="auto"/>
        <w:jc w:val="both"/>
        <w:rPr>
          <w:rFonts w:ascii="Times New Roman" w:hAnsi="Times New Roman" w:cs="Times New Roman"/>
        </w:rPr>
      </w:pPr>
      <w:r w:rsidRPr="003B19F8">
        <w:rPr>
          <w:rFonts w:ascii="Times New Roman" w:hAnsi="Times New Roman" w:cs="Times New Roman"/>
          <w:b/>
          <w:bCs/>
          <w:sz w:val="26"/>
          <w:szCs w:val="26"/>
        </w:rPr>
        <w:lastRenderedPageBreak/>
        <w:t>4.</w:t>
      </w:r>
      <w:r w:rsidRPr="00572BC5">
        <w:rPr>
          <w:rFonts w:ascii="Times New Roman" w:eastAsia="Times New Roman" w:hAnsi="Times New Roman" w:cs="Times New Roman"/>
          <w:b/>
          <w:bCs/>
        </w:rPr>
        <w:t xml:space="preserve"> </w:t>
      </w:r>
      <w:proofErr w:type="spellStart"/>
      <w:proofErr w:type="gramStart"/>
      <w:r w:rsidRPr="00572BC5">
        <w:rPr>
          <w:rFonts w:ascii="Times New Roman" w:hAnsi="Times New Roman" w:cs="Times New Roman"/>
          <w:b/>
          <w:bCs/>
        </w:rPr>
        <w:t>AIM:</w:t>
      </w:r>
      <w:r w:rsidRPr="00572BC5">
        <w:rPr>
          <w:rFonts w:ascii="Times New Roman" w:hAnsi="Times New Roman" w:cs="Times New Roman"/>
        </w:rPr>
        <w:t>To</w:t>
      </w:r>
      <w:proofErr w:type="spellEnd"/>
      <w:proofErr w:type="gramEnd"/>
      <w:r w:rsidRPr="00572BC5">
        <w:rPr>
          <w:rFonts w:ascii="Times New Roman" w:hAnsi="Times New Roman" w:cs="Times New Roman"/>
        </w:rPr>
        <w:t xml:space="preserve"> delete data from a table and observe how indexes are maintained.</w:t>
      </w:r>
    </w:p>
    <w:p w14:paraId="74BC96F5" w14:textId="77777777" w:rsidR="00572BC5" w:rsidRPr="00572BC5" w:rsidRDefault="00572BC5" w:rsidP="00572BC5">
      <w:pPr>
        <w:tabs>
          <w:tab w:val="left" w:pos="2940"/>
        </w:tabs>
        <w:spacing w:line="360" w:lineRule="auto"/>
        <w:jc w:val="both"/>
        <w:rPr>
          <w:rFonts w:ascii="Times New Roman" w:hAnsi="Times New Roman" w:cs="Times New Roman"/>
        </w:rPr>
      </w:pPr>
      <w:r w:rsidRPr="00572BC5">
        <w:rPr>
          <w:rFonts w:ascii="Times New Roman" w:hAnsi="Times New Roman" w:cs="Times New Roman"/>
          <w:b/>
          <w:bCs/>
        </w:rPr>
        <w:t>DESCRIPTION:</w:t>
      </w:r>
      <w:r w:rsidRPr="00572BC5">
        <w:rPr>
          <w:rFonts w:ascii="Times New Roman" w:hAnsi="Times New Roman" w:cs="Times New Roman"/>
        </w:rPr>
        <w:br/>
        <w:t>When rows are deleted, indexes are automatically adjusted to remove references to deleted data.</w:t>
      </w:r>
    </w:p>
    <w:p w14:paraId="7C055FEC" w14:textId="77777777" w:rsidR="00572BC5" w:rsidRPr="00572BC5" w:rsidRDefault="00572BC5" w:rsidP="00572BC5">
      <w:pPr>
        <w:tabs>
          <w:tab w:val="left" w:pos="2940"/>
        </w:tabs>
        <w:spacing w:line="360" w:lineRule="auto"/>
        <w:jc w:val="both"/>
        <w:rPr>
          <w:rFonts w:ascii="Times New Roman" w:hAnsi="Times New Roman" w:cs="Times New Roman"/>
        </w:rPr>
      </w:pPr>
    </w:p>
    <w:p w14:paraId="2A5A6136" w14:textId="58E8F4D4" w:rsidR="00572BC5" w:rsidRPr="00572BC5" w:rsidRDefault="00572BC5" w:rsidP="00572BC5">
      <w:pPr>
        <w:tabs>
          <w:tab w:val="left" w:pos="2940"/>
        </w:tabs>
        <w:spacing w:line="360" w:lineRule="auto"/>
        <w:jc w:val="both"/>
        <w:rPr>
          <w:rFonts w:ascii="Times New Roman" w:hAnsi="Times New Roman" w:cs="Times New Roman"/>
          <w:b/>
          <w:bCs/>
        </w:rPr>
      </w:pPr>
      <w:r w:rsidRPr="00572BC5">
        <w:rPr>
          <w:rFonts w:ascii="Times New Roman" w:hAnsi="Times New Roman" w:cs="Times New Roman"/>
          <w:b/>
          <w:bCs/>
        </w:rPr>
        <w:t>Delete a student record</w:t>
      </w:r>
    </w:p>
    <w:p w14:paraId="658958E5" w14:textId="2B9C477C" w:rsidR="00572BC5" w:rsidRPr="00572BC5" w:rsidRDefault="00572BC5" w:rsidP="00572BC5">
      <w:pPr>
        <w:tabs>
          <w:tab w:val="left" w:pos="2940"/>
        </w:tabs>
        <w:spacing w:line="360" w:lineRule="auto"/>
        <w:jc w:val="both"/>
        <w:rPr>
          <w:rFonts w:ascii="Times New Roman" w:hAnsi="Times New Roman" w:cs="Times New Roman"/>
        </w:rPr>
      </w:pPr>
      <w:proofErr w:type="spellStart"/>
      <w:proofErr w:type="gramStart"/>
      <w:r w:rsidRPr="00572BC5">
        <w:rPr>
          <w:rFonts w:ascii="Times New Roman" w:hAnsi="Times New Roman" w:cs="Times New Roman"/>
        </w:rPr>
        <w:t>Query:delete</w:t>
      </w:r>
      <w:proofErr w:type="spellEnd"/>
      <w:proofErr w:type="gramEnd"/>
      <w:r w:rsidRPr="00572BC5">
        <w:rPr>
          <w:rFonts w:ascii="Times New Roman" w:hAnsi="Times New Roman" w:cs="Times New Roman"/>
        </w:rPr>
        <w:t xml:space="preserve"> from </w:t>
      </w:r>
      <w:proofErr w:type="spellStart"/>
      <w:proofErr w:type="gramStart"/>
      <w:r w:rsidRPr="00572BC5">
        <w:rPr>
          <w:rFonts w:ascii="Times New Roman" w:hAnsi="Times New Roman" w:cs="Times New Roman"/>
        </w:rPr>
        <w:t>studentswhere</w:t>
      </w:r>
      <w:proofErr w:type="spellEnd"/>
      <w:proofErr w:type="gramEnd"/>
      <w:r w:rsidRPr="00572BC5">
        <w:rPr>
          <w:rFonts w:ascii="Times New Roman" w:hAnsi="Times New Roman" w:cs="Times New Roman"/>
        </w:rPr>
        <w:t xml:space="preserve"> </w:t>
      </w:r>
      <w:proofErr w:type="spellStart"/>
      <w:r w:rsidRPr="00572BC5">
        <w:rPr>
          <w:rFonts w:ascii="Times New Roman" w:hAnsi="Times New Roman" w:cs="Times New Roman"/>
        </w:rPr>
        <w:t>studentid</w:t>
      </w:r>
      <w:proofErr w:type="spellEnd"/>
      <w:r w:rsidRPr="00572BC5">
        <w:rPr>
          <w:rFonts w:ascii="Times New Roman" w:hAnsi="Times New Roman" w:cs="Times New Roman"/>
        </w:rPr>
        <w:t xml:space="preserve"> = </w:t>
      </w:r>
      <w:proofErr w:type="gramStart"/>
      <w:r w:rsidRPr="00572BC5">
        <w:rPr>
          <w:rFonts w:ascii="Times New Roman" w:hAnsi="Times New Roman" w:cs="Times New Roman"/>
        </w:rPr>
        <w:t>102;</w:t>
      </w:r>
      <w:proofErr w:type="gramEnd"/>
    </w:p>
    <w:p w14:paraId="28CE2C05" w14:textId="35EEE03F" w:rsidR="00572BC5" w:rsidRDefault="00572BC5" w:rsidP="00572BC5">
      <w:pPr>
        <w:tabs>
          <w:tab w:val="left" w:pos="2940"/>
        </w:tabs>
        <w:spacing w:line="360" w:lineRule="auto"/>
        <w:jc w:val="both"/>
        <w:rPr>
          <w:rFonts w:ascii="Times New Roman" w:hAnsi="Times New Roman" w:cs="Times New Roman"/>
        </w:rPr>
      </w:pPr>
      <w:r w:rsidRPr="00572BC5">
        <w:rPr>
          <w:rFonts w:ascii="Times New Roman" w:hAnsi="Times New Roman" w:cs="Times New Roman"/>
          <w:noProof/>
        </w:rPr>
        <w:drawing>
          <wp:inline distT="0" distB="0" distL="0" distR="0" wp14:anchorId="281DA808" wp14:editId="14C3F7E7">
            <wp:extent cx="3553321" cy="724001"/>
            <wp:effectExtent l="0" t="0" r="9525" b="0"/>
            <wp:docPr id="19526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2789" name=""/>
                    <pic:cNvPicPr/>
                  </pic:nvPicPr>
                  <pic:blipFill>
                    <a:blip r:embed="rId74"/>
                    <a:stretch>
                      <a:fillRect/>
                    </a:stretch>
                  </pic:blipFill>
                  <pic:spPr>
                    <a:xfrm>
                      <a:off x="0" y="0"/>
                      <a:ext cx="3553321" cy="724001"/>
                    </a:xfrm>
                    <a:prstGeom prst="rect">
                      <a:avLst/>
                    </a:prstGeom>
                  </pic:spPr>
                </pic:pic>
              </a:graphicData>
            </a:graphic>
          </wp:inline>
        </w:drawing>
      </w:r>
    </w:p>
    <w:p w14:paraId="2BA1F644" w14:textId="77777777" w:rsidR="003B19F8" w:rsidRPr="00572BC5" w:rsidRDefault="003B19F8" w:rsidP="00572BC5">
      <w:pPr>
        <w:tabs>
          <w:tab w:val="left" w:pos="2940"/>
        </w:tabs>
        <w:spacing w:line="360" w:lineRule="auto"/>
        <w:jc w:val="both"/>
        <w:rPr>
          <w:rFonts w:ascii="Times New Roman" w:hAnsi="Times New Roman" w:cs="Times New Roman"/>
        </w:rPr>
      </w:pPr>
    </w:p>
    <w:p w14:paraId="61243503" w14:textId="3D0A06D9" w:rsidR="00572BC5" w:rsidRPr="00572BC5" w:rsidRDefault="00572BC5" w:rsidP="00572BC5">
      <w:pPr>
        <w:tabs>
          <w:tab w:val="left" w:pos="2940"/>
        </w:tabs>
        <w:spacing w:line="360" w:lineRule="auto"/>
        <w:jc w:val="both"/>
        <w:rPr>
          <w:rFonts w:ascii="Times New Roman" w:hAnsi="Times New Roman" w:cs="Times New Roman"/>
        </w:rPr>
      </w:pPr>
      <w:r w:rsidRPr="00572BC5">
        <w:rPr>
          <w:rFonts w:ascii="Times New Roman" w:hAnsi="Times New Roman" w:cs="Times New Roman"/>
          <w:b/>
          <w:bCs/>
        </w:rPr>
        <w:t>RESULT:</w:t>
      </w:r>
      <w:r w:rsidRPr="00572BC5">
        <w:rPr>
          <w:rFonts w:ascii="Times New Roman" w:hAnsi="Times New Roman" w:cs="Times New Roman"/>
        </w:rPr>
        <w:br/>
        <w:t xml:space="preserve">The row with </w:t>
      </w:r>
      <w:proofErr w:type="spellStart"/>
      <w:r w:rsidRPr="00572BC5">
        <w:rPr>
          <w:rFonts w:ascii="Times New Roman" w:hAnsi="Times New Roman" w:cs="Times New Roman"/>
        </w:rPr>
        <w:t>StudentID</w:t>
      </w:r>
      <w:proofErr w:type="spellEnd"/>
      <w:r w:rsidRPr="00572BC5">
        <w:rPr>
          <w:rFonts w:ascii="Times New Roman" w:hAnsi="Times New Roman" w:cs="Times New Roman"/>
        </w:rPr>
        <w:t xml:space="preserve"> = 102 was deleted </w:t>
      </w:r>
      <w:proofErr w:type="spellStart"/>
      <w:proofErr w:type="gramStart"/>
      <w:r w:rsidRPr="00572BC5">
        <w:rPr>
          <w:rFonts w:ascii="Times New Roman" w:hAnsi="Times New Roman" w:cs="Times New Roman"/>
        </w:rPr>
        <w:t>successfully.Primary</w:t>
      </w:r>
      <w:proofErr w:type="spellEnd"/>
      <w:proofErr w:type="gramEnd"/>
      <w:r w:rsidRPr="00572BC5">
        <w:rPr>
          <w:rFonts w:ascii="Times New Roman" w:hAnsi="Times New Roman" w:cs="Times New Roman"/>
        </w:rPr>
        <w:t xml:space="preserve"> and secondary indexes were automatically updated to remove the deleted record.</w:t>
      </w:r>
    </w:p>
    <w:p w14:paraId="3D94E3FB" w14:textId="45129C8A" w:rsidR="00572BC5" w:rsidRPr="00572BC5" w:rsidRDefault="00572BC5" w:rsidP="00572BC5">
      <w:pPr>
        <w:tabs>
          <w:tab w:val="left" w:pos="2940"/>
        </w:tabs>
        <w:spacing w:line="360" w:lineRule="auto"/>
        <w:jc w:val="both"/>
        <w:rPr>
          <w:rFonts w:ascii="Times New Roman" w:hAnsi="Times New Roman" w:cs="Times New Roman"/>
        </w:rPr>
      </w:pPr>
    </w:p>
    <w:p w14:paraId="05DF3D45" w14:textId="77777777" w:rsidR="00572BC5" w:rsidRPr="00572BC5" w:rsidRDefault="00572BC5" w:rsidP="00572BC5">
      <w:pPr>
        <w:tabs>
          <w:tab w:val="left" w:pos="2940"/>
        </w:tabs>
        <w:spacing w:line="360" w:lineRule="auto"/>
        <w:jc w:val="both"/>
        <w:rPr>
          <w:rFonts w:ascii="Times New Roman" w:hAnsi="Times New Roman" w:cs="Times New Roman"/>
        </w:rPr>
      </w:pPr>
    </w:p>
    <w:p w14:paraId="4D26CED9" w14:textId="77777777" w:rsidR="00572BC5" w:rsidRPr="00572BC5" w:rsidRDefault="00572BC5" w:rsidP="00572BC5">
      <w:pPr>
        <w:tabs>
          <w:tab w:val="left" w:pos="2940"/>
        </w:tabs>
        <w:spacing w:line="360" w:lineRule="auto"/>
        <w:jc w:val="both"/>
        <w:rPr>
          <w:rFonts w:ascii="Times New Roman" w:hAnsi="Times New Roman" w:cs="Times New Roman"/>
        </w:rPr>
      </w:pPr>
    </w:p>
    <w:p w14:paraId="2459C2AE" w14:textId="77777777" w:rsidR="00572BC5" w:rsidRPr="00572BC5" w:rsidRDefault="00572BC5" w:rsidP="00572BC5">
      <w:pPr>
        <w:tabs>
          <w:tab w:val="left" w:pos="2940"/>
        </w:tabs>
        <w:spacing w:line="360" w:lineRule="auto"/>
        <w:jc w:val="both"/>
        <w:rPr>
          <w:rFonts w:ascii="Times New Roman" w:hAnsi="Times New Roman" w:cs="Times New Roman"/>
        </w:rPr>
      </w:pPr>
    </w:p>
    <w:p w14:paraId="4B145AE7" w14:textId="77777777" w:rsidR="00572BC5" w:rsidRPr="00572BC5" w:rsidRDefault="00572BC5" w:rsidP="00572BC5">
      <w:pPr>
        <w:tabs>
          <w:tab w:val="left" w:pos="2940"/>
        </w:tabs>
        <w:spacing w:line="360" w:lineRule="auto"/>
        <w:jc w:val="both"/>
        <w:rPr>
          <w:rFonts w:ascii="Times New Roman" w:hAnsi="Times New Roman" w:cs="Times New Roman"/>
        </w:rPr>
      </w:pPr>
    </w:p>
    <w:p w14:paraId="29A684CF" w14:textId="77777777" w:rsidR="00572BC5" w:rsidRPr="00572BC5" w:rsidRDefault="00572BC5" w:rsidP="00572BC5">
      <w:pPr>
        <w:tabs>
          <w:tab w:val="left" w:pos="2940"/>
        </w:tabs>
        <w:spacing w:line="360" w:lineRule="auto"/>
        <w:jc w:val="both"/>
        <w:rPr>
          <w:rFonts w:ascii="Times New Roman" w:hAnsi="Times New Roman" w:cs="Times New Roman"/>
        </w:rPr>
      </w:pPr>
    </w:p>
    <w:p w14:paraId="1B27A55F" w14:textId="77777777" w:rsidR="00572BC5" w:rsidRPr="00572BC5" w:rsidRDefault="00572BC5" w:rsidP="00572BC5">
      <w:pPr>
        <w:tabs>
          <w:tab w:val="left" w:pos="2940"/>
        </w:tabs>
        <w:spacing w:line="360" w:lineRule="auto"/>
        <w:jc w:val="both"/>
        <w:rPr>
          <w:rFonts w:ascii="Times New Roman" w:hAnsi="Times New Roman" w:cs="Times New Roman"/>
        </w:rPr>
      </w:pPr>
    </w:p>
    <w:p w14:paraId="247B6630" w14:textId="77777777" w:rsidR="00572BC5" w:rsidRPr="00572BC5" w:rsidRDefault="00572BC5" w:rsidP="00572BC5">
      <w:pPr>
        <w:tabs>
          <w:tab w:val="left" w:pos="2940"/>
        </w:tabs>
        <w:spacing w:line="360" w:lineRule="auto"/>
        <w:jc w:val="both"/>
        <w:rPr>
          <w:rFonts w:ascii="Times New Roman" w:hAnsi="Times New Roman" w:cs="Times New Roman"/>
        </w:rPr>
      </w:pPr>
    </w:p>
    <w:p w14:paraId="430797EA" w14:textId="77777777" w:rsidR="00572BC5" w:rsidRPr="00572BC5" w:rsidRDefault="00572BC5" w:rsidP="00572BC5">
      <w:pPr>
        <w:tabs>
          <w:tab w:val="left" w:pos="2940"/>
        </w:tabs>
        <w:spacing w:line="360" w:lineRule="auto"/>
        <w:jc w:val="both"/>
        <w:rPr>
          <w:rFonts w:ascii="Times New Roman" w:hAnsi="Times New Roman" w:cs="Times New Roman"/>
        </w:rPr>
      </w:pPr>
    </w:p>
    <w:p w14:paraId="58F30EAD" w14:textId="593B52F7" w:rsidR="00572BC5" w:rsidRPr="00572BC5" w:rsidRDefault="00572BC5" w:rsidP="00572BC5">
      <w:pPr>
        <w:tabs>
          <w:tab w:val="left" w:pos="2940"/>
        </w:tabs>
        <w:spacing w:line="360" w:lineRule="auto"/>
        <w:jc w:val="both"/>
        <w:rPr>
          <w:rFonts w:ascii="Times New Roman" w:hAnsi="Times New Roman" w:cs="Times New Roman"/>
        </w:rPr>
      </w:pPr>
    </w:p>
    <w:sectPr w:rsidR="00572BC5" w:rsidRPr="00572BC5" w:rsidSect="00572BC5">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9D6DF" w14:textId="77777777" w:rsidR="00DA3F03" w:rsidRDefault="00DA3F03" w:rsidP="00BD219E">
      <w:pPr>
        <w:spacing w:after="0" w:line="240" w:lineRule="auto"/>
      </w:pPr>
      <w:r>
        <w:separator/>
      </w:r>
    </w:p>
  </w:endnote>
  <w:endnote w:type="continuationSeparator" w:id="0">
    <w:p w14:paraId="38B85D26" w14:textId="77777777" w:rsidR="00DA3F03" w:rsidRDefault="00DA3F03" w:rsidP="00BD2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0C452" w14:textId="77777777" w:rsidR="00DA3F03" w:rsidRDefault="00DA3F03" w:rsidP="00BD219E">
      <w:pPr>
        <w:spacing w:after="0" w:line="240" w:lineRule="auto"/>
      </w:pPr>
      <w:r>
        <w:separator/>
      </w:r>
    </w:p>
  </w:footnote>
  <w:footnote w:type="continuationSeparator" w:id="0">
    <w:p w14:paraId="3BB82368" w14:textId="77777777" w:rsidR="00DA3F03" w:rsidRDefault="00DA3F03" w:rsidP="00BD21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440"/>
        </w:tabs>
        <w:ind w:left="144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C0D9B"/>
    <w:multiLevelType w:val="hybridMultilevel"/>
    <w:tmpl w:val="90F6B654"/>
    <w:lvl w:ilvl="0" w:tplc="071E4D72">
      <w:start w:val="2"/>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2A7770A"/>
    <w:multiLevelType w:val="hybridMultilevel"/>
    <w:tmpl w:val="F0F47CCC"/>
    <w:lvl w:ilvl="0" w:tplc="A0D0BA20">
      <w:numFmt w:val="bullet"/>
      <w:lvlText w:val=""/>
      <w:lvlJc w:val="left"/>
      <w:pPr>
        <w:ind w:left="405" w:hanging="360"/>
      </w:pPr>
      <w:rPr>
        <w:rFonts w:ascii="Wingdings" w:eastAsiaTheme="minorEastAsia" w:hAnsi="Wingdings"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1" w15:restartNumberingAfterBreak="0">
    <w:nsid w:val="16A86EDA"/>
    <w:multiLevelType w:val="hybridMultilevel"/>
    <w:tmpl w:val="DCBEF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7A2235"/>
    <w:multiLevelType w:val="hybridMultilevel"/>
    <w:tmpl w:val="72942F64"/>
    <w:lvl w:ilvl="0" w:tplc="931071CE">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715652"/>
    <w:multiLevelType w:val="multilevel"/>
    <w:tmpl w:val="B99C2A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CF227D"/>
    <w:multiLevelType w:val="multilevel"/>
    <w:tmpl w:val="B088D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B4627B"/>
    <w:multiLevelType w:val="hybridMultilevel"/>
    <w:tmpl w:val="47FC1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141044"/>
    <w:multiLevelType w:val="hybridMultilevel"/>
    <w:tmpl w:val="B4C69C7C"/>
    <w:lvl w:ilvl="0" w:tplc="B97C43C4">
      <w:start w:val="1"/>
      <w:numFmt w:val="decimal"/>
      <w:lvlText w:val="%1."/>
      <w:lvlJc w:val="left"/>
      <w:pPr>
        <w:ind w:left="720" w:hanging="360"/>
      </w:pPr>
      <w:rPr>
        <w:rFonts w:hint="default"/>
        <w:b/>
        <w:bCs/>
        <w:color w:val="365F91" w:themeColor="accent1" w:themeShade="BF"/>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6311C"/>
    <w:multiLevelType w:val="multilevel"/>
    <w:tmpl w:val="5CE094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A655BA"/>
    <w:multiLevelType w:val="multilevel"/>
    <w:tmpl w:val="261EC0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E353EE"/>
    <w:multiLevelType w:val="hybridMultilevel"/>
    <w:tmpl w:val="801C2FB0"/>
    <w:lvl w:ilvl="0" w:tplc="9A263E3A">
      <w:start w:val="2"/>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EB07C8"/>
    <w:multiLevelType w:val="multilevel"/>
    <w:tmpl w:val="534E3A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FC239A"/>
    <w:multiLevelType w:val="multilevel"/>
    <w:tmpl w:val="17FEEE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E33DCB"/>
    <w:multiLevelType w:val="multilevel"/>
    <w:tmpl w:val="AB1C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18083B"/>
    <w:multiLevelType w:val="hybridMultilevel"/>
    <w:tmpl w:val="66867C36"/>
    <w:lvl w:ilvl="0" w:tplc="AFBAE922">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6410131">
    <w:abstractNumId w:val="8"/>
  </w:num>
  <w:num w:numId="2" w16cid:durableId="1658460659">
    <w:abstractNumId w:val="6"/>
  </w:num>
  <w:num w:numId="3" w16cid:durableId="477385501">
    <w:abstractNumId w:val="5"/>
  </w:num>
  <w:num w:numId="4" w16cid:durableId="2053652329">
    <w:abstractNumId w:val="4"/>
  </w:num>
  <w:num w:numId="5" w16cid:durableId="918445606">
    <w:abstractNumId w:val="7"/>
  </w:num>
  <w:num w:numId="6" w16cid:durableId="316811143">
    <w:abstractNumId w:val="3"/>
  </w:num>
  <w:num w:numId="7" w16cid:durableId="705447085">
    <w:abstractNumId w:val="2"/>
  </w:num>
  <w:num w:numId="8" w16cid:durableId="1146893695">
    <w:abstractNumId w:val="1"/>
  </w:num>
  <w:num w:numId="9" w16cid:durableId="1903177226">
    <w:abstractNumId w:val="0"/>
  </w:num>
  <w:num w:numId="10" w16cid:durableId="40129342">
    <w:abstractNumId w:val="12"/>
  </w:num>
  <w:num w:numId="11" w16cid:durableId="1557159633">
    <w:abstractNumId w:val="10"/>
  </w:num>
  <w:num w:numId="12" w16cid:durableId="1264998245">
    <w:abstractNumId w:val="14"/>
  </w:num>
  <w:num w:numId="13" w16cid:durableId="932469245">
    <w:abstractNumId w:val="17"/>
  </w:num>
  <w:num w:numId="14" w16cid:durableId="233665304">
    <w:abstractNumId w:val="13"/>
  </w:num>
  <w:num w:numId="15" w16cid:durableId="1404713983">
    <w:abstractNumId w:val="20"/>
  </w:num>
  <w:num w:numId="16" w16cid:durableId="1863738344">
    <w:abstractNumId w:val="18"/>
  </w:num>
  <w:num w:numId="17" w16cid:durableId="1805654943">
    <w:abstractNumId w:val="23"/>
  </w:num>
  <w:num w:numId="18" w16cid:durableId="2123837340">
    <w:abstractNumId w:val="15"/>
  </w:num>
  <w:num w:numId="19" w16cid:durableId="2054495883">
    <w:abstractNumId w:val="11"/>
  </w:num>
  <w:num w:numId="20" w16cid:durableId="1862745046">
    <w:abstractNumId w:val="16"/>
  </w:num>
  <w:num w:numId="21" w16cid:durableId="1228689986">
    <w:abstractNumId w:val="9"/>
  </w:num>
  <w:num w:numId="22" w16cid:durableId="1327787782">
    <w:abstractNumId w:val="21"/>
  </w:num>
  <w:num w:numId="23" w16cid:durableId="1448886511">
    <w:abstractNumId w:val="19"/>
  </w:num>
  <w:num w:numId="24" w16cid:durableId="5321139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FA4"/>
    <w:rsid w:val="00034616"/>
    <w:rsid w:val="000537B7"/>
    <w:rsid w:val="0006063C"/>
    <w:rsid w:val="000A129C"/>
    <w:rsid w:val="000A3294"/>
    <w:rsid w:val="000C18E4"/>
    <w:rsid w:val="000D4825"/>
    <w:rsid w:val="000D570A"/>
    <w:rsid w:val="0015074B"/>
    <w:rsid w:val="001824C6"/>
    <w:rsid w:val="001B1A74"/>
    <w:rsid w:val="001C56DF"/>
    <w:rsid w:val="00202091"/>
    <w:rsid w:val="00206225"/>
    <w:rsid w:val="00214234"/>
    <w:rsid w:val="00242BAC"/>
    <w:rsid w:val="0029639D"/>
    <w:rsid w:val="002A7B8F"/>
    <w:rsid w:val="002F3C10"/>
    <w:rsid w:val="00326F90"/>
    <w:rsid w:val="00336E4A"/>
    <w:rsid w:val="00365B47"/>
    <w:rsid w:val="003B19F8"/>
    <w:rsid w:val="003F02C8"/>
    <w:rsid w:val="003F3ED9"/>
    <w:rsid w:val="0042049A"/>
    <w:rsid w:val="004272CC"/>
    <w:rsid w:val="004377D7"/>
    <w:rsid w:val="00440BFD"/>
    <w:rsid w:val="004643AC"/>
    <w:rsid w:val="004F33BE"/>
    <w:rsid w:val="005121E6"/>
    <w:rsid w:val="005273EC"/>
    <w:rsid w:val="00531CB8"/>
    <w:rsid w:val="00572BC5"/>
    <w:rsid w:val="0059159C"/>
    <w:rsid w:val="005B576D"/>
    <w:rsid w:val="005F2BB3"/>
    <w:rsid w:val="00645B27"/>
    <w:rsid w:val="00657EAD"/>
    <w:rsid w:val="00677B5E"/>
    <w:rsid w:val="00685CBB"/>
    <w:rsid w:val="0073324E"/>
    <w:rsid w:val="00737067"/>
    <w:rsid w:val="007474F2"/>
    <w:rsid w:val="007539A1"/>
    <w:rsid w:val="00756301"/>
    <w:rsid w:val="00780FDD"/>
    <w:rsid w:val="007B49D9"/>
    <w:rsid w:val="007F1BFB"/>
    <w:rsid w:val="007F72D1"/>
    <w:rsid w:val="00821499"/>
    <w:rsid w:val="008A298C"/>
    <w:rsid w:val="008A529D"/>
    <w:rsid w:val="008F60EF"/>
    <w:rsid w:val="009413A5"/>
    <w:rsid w:val="009778F3"/>
    <w:rsid w:val="0098448A"/>
    <w:rsid w:val="009C4488"/>
    <w:rsid w:val="009E6AB1"/>
    <w:rsid w:val="009E725A"/>
    <w:rsid w:val="00A02EB6"/>
    <w:rsid w:val="00A44298"/>
    <w:rsid w:val="00A559B9"/>
    <w:rsid w:val="00AA1D8D"/>
    <w:rsid w:val="00AB58BB"/>
    <w:rsid w:val="00AC4EE4"/>
    <w:rsid w:val="00AE21AC"/>
    <w:rsid w:val="00AE2CA0"/>
    <w:rsid w:val="00B0067C"/>
    <w:rsid w:val="00B43A19"/>
    <w:rsid w:val="00B43F26"/>
    <w:rsid w:val="00B44274"/>
    <w:rsid w:val="00B47730"/>
    <w:rsid w:val="00B94291"/>
    <w:rsid w:val="00B95E8F"/>
    <w:rsid w:val="00BA3C08"/>
    <w:rsid w:val="00BB4E4D"/>
    <w:rsid w:val="00BD219E"/>
    <w:rsid w:val="00BF03C3"/>
    <w:rsid w:val="00BF7EA4"/>
    <w:rsid w:val="00C13836"/>
    <w:rsid w:val="00C65A39"/>
    <w:rsid w:val="00CB0664"/>
    <w:rsid w:val="00D070D8"/>
    <w:rsid w:val="00D42F61"/>
    <w:rsid w:val="00D64A31"/>
    <w:rsid w:val="00DA3F03"/>
    <w:rsid w:val="00DF3837"/>
    <w:rsid w:val="00E31FA8"/>
    <w:rsid w:val="00E364E5"/>
    <w:rsid w:val="00E41CC9"/>
    <w:rsid w:val="00E42CA7"/>
    <w:rsid w:val="00ED2484"/>
    <w:rsid w:val="00EF31B3"/>
    <w:rsid w:val="00F644FD"/>
    <w:rsid w:val="00FB27B7"/>
    <w:rsid w:val="00FC65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0C71CB"/>
  <w14:defaultImageDpi w14:val="300"/>
  <w15:docId w15:val="{EAE472BF-17DA-4B40-81F1-C71A85273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1383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760</TotalTime>
  <Pages>1</Pages>
  <Words>2452</Words>
  <Characters>13980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Naseer</cp:lastModifiedBy>
  <cp:revision>13</cp:revision>
  <dcterms:created xsi:type="dcterms:W3CDTF">2025-08-29T09:48:00Z</dcterms:created>
  <dcterms:modified xsi:type="dcterms:W3CDTF">2025-10-13T16:11:00Z</dcterms:modified>
  <cp:category/>
</cp:coreProperties>
</file>